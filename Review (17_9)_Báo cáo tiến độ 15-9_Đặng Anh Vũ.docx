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650F" w14:textId="48E479B4" w:rsidR="00B24B23" w:rsidRPr="00B24B23" w:rsidRDefault="00B24B23">
      <w:pPr>
        <w:spacing w:after="480"/>
        <w:jc w:val="center"/>
        <w:rPr>
          <w:rFonts w:cs="Times New Roman"/>
          <w:b/>
          <w:bCs/>
          <w:iCs/>
          <w:sz w:val="34"/>
          <w:szCs w:val="34"/>
          <w:lang w:val="vi-VN"/>
        </w:rPr>
      </w:pPr>
      <w:r w:rsidRPr="00B24B23">
        <w:rPr>
          <w:rFonts w:cs="Times New Roman"/>
          <w:b/>
          <w:bCs/>
          <w:iCs/>
          <w:sz w:val="34"/>
          <w:szCs w:val="34"/>
        </w:rPr>
        <w:t>Báo</w:t>
      </w:r>
      <w:r w:rsidRPr="00B24B23">
        <w:rPr>
          <w:rFonts w:cs="Times New Roman"/>
          <w:b/>
          <w:bCs/>
          <w:iCs/>
          <w:sz w:val="34"/>
          <w:szCs w:val="34"/>
          <w:lang w:val="vi-VN"/>
        </w:rPr>
        <w:t xml:space="preserve"> cáo tiến độ ngày 15-9</w:t>
      </w:r>
    </w:p>
    <w:p w14:paraId="04B61B96" w14:textId="12080BFB" w:rsidR="000C071F" w:rsidRPr="00B24B23" w:rsidRDefault="00000000">
      <w:pPr>
        <w:spacing w:after="480"/>
        <w:jc w:val="center"/>
        <w:rPr>
          <w:rFonts w:cs="Times New Roman"/>
          <w:b/>
          <w:bCs/>
          <w:iCs/>
          <w:sz w:val="34"/>
          <w:szCs w:val="34"/>
        </w:rPr>
      </w:pPr>
      <w:r w:rsidRPr="00B24B23">
        <w:rPr>
          <w:rFonts w:cs="Times New Roman"/>
          <w:b/>
          <w:bCs/>
          <w:iCs/>
          <w:sz w:val="34"/>
          <w:szCs w:val="34"/>
        </w:rPr>
        <w:t xml:space="preserve">Nội dung </w:t>
      </w:r>
      <w:r w:rsidR="007556BA">
        <w:rPr>
          <w:rFonts w:cs="Times New Roman"/>
          <w:b/>
          <w:bCs/>
          <w:iCs/>
          <w:sz w:val="34"/>
          <w:szCs w:val="34"/>
        </w:rPr>
        <w:t>sơ</w:t>
      </w:r>
      <w:r w:rsidR="007556BA">
        <w:rPr>
          <w:rFonts w:cs="Times New Roman"/>
          <w:b/>
          <w:bCs/>
          <w:iCs/>
          <w:sz w:val="34"/>
          <w:szCs w:val="34"/>
          <w:lang w:val="vi-VN"/>
        </w:rPr>
        <w:t xml:space="preserve"> lược </w:t>
      </w:r>
      <w:r w:rsidRPr="00B24B23">
        <w:rPr>
          <w:rFonts w:cs="Times New Roman"/>
          <w:b/>
          <w:bCs/>
          <w:iCs/>
          <w:sz w:val="34"/>
          <w:szCs w:val="34"/>
        </w:rPr>
        <w:t>Chương 1 và Chương 2 - Phân tích lý thuyết, cơ chế kỹ thuật và mô hình phân cấp Dependency</w:t>
      </w:r>
    </w:p>
    <w:p w14:paraId="594CEFB4" w14:textId="77777777" w:rsidR="000C071F" w:rsidRPr="00B24B23" w:rsidRDefault="00000000">
      <w:pPr>
        <w:pStyle w:val="Heading1"/>
        <w:rPr>
          <w:rFonts w:ascii="Times New Roman" w:hAnsi="Times New Roman" w:cs="Times New Roman"/>
        </w:rPr>
      </w:pPr>
      <w:r w:rsidRPr="00B24B23">
        <w:rPr>
          <w:rFonts w:ascii="Times New Roman" w:hAnsi="Times New Roman" w:cs="Times New Roman"/>
        </w:rPr>
        <w:t>Chương 1: Cơ sở lý thuyết về Unit Testing và Test Double</w:t>
      </w:r>
    </w:p>
    <w:p w14:paraId="7794BEA7"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1.1 Tổng quan về kiểm thử Unit Testing</w:t>
      </w:r>
    </w:p>
    <w:p w14:paraId="20630CF3"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1.1.1 Khái niệm và vai trò của Unit Testing</w:t>
      </w:r>
    </w:p>
    <w:p w14:paraId="12F4788F" w14:textId="77777777" w:rsidR="000C071F" w:rsidRPr="00B24B23" w:rsidRDefault="00000000" w:rsidP="00B24B23">
      <w:pPr>
        <w:ind w:firstLine="720"/>
        <w:rPr>
          <w:rFonts w:cs="Times New Roman"/>
        </w:rPr>
      </w:pPr>
      <w:r w:rsidRPr="00B24B23">
        <w:rPr>
          <w:rFonts w:cs="Times New Roman"/>
        </w:rPr>
        <w:t>Trong kỹ nghệ phần mềm hiện đại, kiểm thử đơn vị (Unit Testing) là một phương pháp kiểm thử phần mềm trong đó các đơn vị mã nguồn nhỏ nhất có thể kiểm thử được (được gọi là Unit hoặc Unit of Work) được kiểm tra một cách độc lập và tự động để xác nhận xem chúng có hoạt động đúng như thiết kế hay không. Khái niệm này lần đầu tiên được Kent Beck đưa vào ngôn ngữ Smalltalk từ những năm 1970 và sau đó đã trở thành một chuẩn mực không thể thiếu trong phát triển phần mềm ứng dụng.</w:t>
      </w:r>
    </w:p>
    <w:p w14:paraId="47C1B4DB" w14:textId="77777777" w:rsidR="000C071F" w:rsidRPr="00B24B23" w:rsidRDefault="00000000" w:rsidP="00B24B23">
      <w:pPr>
        <w:ind w:firstLine="360"/>
        <w:rPr>
          <w:rFonts w:cs="Times New Roman"/>
        </w:rPr>
      </w:pPr>
      <w:r w:rsidRPr="00B24B23">
        <w:rPr>
          <w:rFonts w:cs="Times New Roman"/>
        </w:rPr>
        <w:t>Theo Roy Osherove trong tác phẩm kinh điển 'The Art of Unit Testing (3rd Edition, 2024)', một 'Unit of Work' (Đơn vị công việc) đại diện cho toàn bộ chuỗi hành động diễn ra từ khi một điểm vào (Entry Point) được kích hoạt cho đến khi xuất hiện một kết quả kết thúc có thể nhận biết được thông qua các điểm ra (Exit Points). Đơn vị công việc này có thể chỉ gói gọn trong một hàm đơn giản, nhưng cũng có thể trải rộng trên nhiều lớp, module hoặc component liên quan.</w:t>
      </w:r>
    </w:p>
    <w:p w14:paraId="6D44042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Điểm vào (Entry Point): </w:t>
      </w:r>
      <w:r w:rsidRPr="00B24B23">
        <w:rPr>
          <w:rFonts w:cs="Times New Roman"/>
        </w:rPr>
        <w:t>Là phương thức, hàm hoặc giao diện công khai (public method/API) mà bài test kích hoạt để bắt đầu thực thi logic nghiệp vụ của thành phần cần kiểm thử (SUT - Subject Under Test).</w:t>
      </w:r>
    </w:p>
    <w:p w14:paraId="6560612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Điểm ra (Exit Point): </w:t>
      </w:r>
      <w:r w:rsidRPr="00B24B23">
        <w:rPr>
          <w:rFonts w:cs="Times New Roman"/>
        </w:rPr>
        <w:t>Là kết quả đầu ra công khai có thể quan sát được của SUT. Theo Osherove (2024), có 3 loại điểm ra chính: (1) Giá trị trả về trực tiếp (Return Value); (2) Sự thay đổi trạng thái quan sát được của hệ thống (State Change); và (3) Việc gọi đến một thành phần hoặc dịch vụ bên thứ ba (Callout to Third-Party/Dependency).</w:t>
      </w:r>
    </w:p>
    <w:p w14:paraId="3D7AE65C" w14:textId="77777777" w:rsidR="000C071F" w:rsidRPr="00B24B23" w:rsidRDefault="00000000">
      <w:pPr>
        <w:rPr>
          <w:rFonts w:cs="Times New Roman"/>
        </w:rPr>
      </w:pPr>
      <w:r w:rsidRPr="00B24B23">
        <w:rPr>
          <w:rFonts w:cs="Times New Roman"/>
        </w:rPr>
        <w:t>Vai trò của Unit Testing trong quy trình kỹ nghệ phần mềm được thể hiện rõ qua các khía cạnh kỹ thuật và kinh tế:</w:t>
      </w:r>
    </w:p>
    <w:p w14:paraId="2EE43A2E" w14:textId="77777777" w:rsidR="000C071F" w:rsidRPr="00B24B23" w:rsidRDefault="00000000">
      <w:pPr>
        <w:spacing w:after="80"/>
        <w:ind w:left="360"/>
        <w:rPr>
          <w:rFonts w:cs="Times New Roman"/>
        </w:rPr>
      </w:pPr>
      <w:r w:rsidRPr="00B24B23">
        <w:rPr>
          <w:rFonts w:cs="Times New Roman"/>
        </w:rPr>
        <w:lastRenderedPageBreak/>
        <w:t xml:space="preserve">- </w:t>
      </w:r>
      <w:r w:rsidRPr="00B24B23">
        <w:rPr>
          <w:rFonts w:cs="Times New Roman"/>
          <w:b/>
        </w:rPr>
        <w:t xml:space="preserve">Phát hiện lỗi sớm (Early Defect Detection): </w:t>
      </w:r>
      <w:r w:rsidRPr="00B24B23">
        <w:rPr>
          <w:rFonts w:cs="Times New Roman"/>
        </w:rPr>
        <w:t>Cho phép phát hiện các sai sót về logic ngay ở giai đoạn lập trình, trước khi mã nguồn được tích hợp vào nhánh chính của dự án.</w:t>
      </w:r>
    </w:p>
    <w:p w14:paraId="0498B9A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Tối ưu hóa chi phí sửa lỗi (Cost Curve Reduction): </w:t>
      </w:r>
      <w:r w:rsidRPr="00B24B23">
        <w:rPr>
          <w:rFonts w:cs="Times New Roman"/>
        </w:rPr>
        <w:t>Theo đường cong chi phí sửa lỗi của Barry Boehm, chi phí để sửa một lỗi ở giai đoạn sản xuất (Production) có thể gấp từ 80 đến 100 lần so với việc phát hiện và sửa chữa ngay tại giai đoạn kiểm thử đơn vị.</w:t>
      </w:r>
    </w:p>
    <w:p w14:paraId="7215EA7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Tạo sự tự tin khi tái cấu trúc mã nguồn (Refactoring Confidence): </w:t>
      </w:r>
      <w:r w:rsidRPr="00B24B23">
        <w:rPr>
          <w:rFonts w:cs="Times New Roman"/>
        </w:rPr>
        <w:t>Bộ kiểm thử đơn vị đóng vai trò như một màng lưới an toàn (Safety Net), cho phép lập trình viên cải tiến cấu trúc mã nguồn (Clean Code) mà không lo ngại làm gãy các chức năng nghiệp vụ sẵn có.</w:t>
      </w:r>
    </w:p>
    <w:p w14:paraId="4DD0D20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Đóng vai trò là tài liệu sống (Living Documentation): </w:t>
      </w:r>
      <w:r w:rsidRPr="00B24B23">
        <w:rPr>
          <w:rFonts w:cs="Times New Roman"/>
        </w:rPr>
        <w:t>Các ca kiểm thử đơn vị được viết rõ ràng minh họa trực tiếp cách thức sử dụng hàm, các điều kiện đầu vào và kết quả kỳ vọng, giúp các thành viên mới trong đội ngũ dễ dàng tiếp cận hệ thống.</w:t>
      </w:r>
    </w:p>
    <w:p w14:paraId="5F169862"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1.1.2 Các nguyên tắc trong Unit Testing</w:t>
      </w:r>
    </w:p>
    <w:p w14:paraId="00E0BDC6" w14:textId="77777777" w:rsidR="000C071F" w:rsidRPr="00B24B23" w:rsidRDefault="00000000" w:rsidP="00B24B23">
      <w:pPr>
        <w:ind w:firstLine="720"/>
        <w:rPr>
          <w:rFonts w:cs="Times New Roman"/>
        </w:rPr>
      </w:pPr>
      <w:r w:rsidRPr="00B24B23">
        <w:rPr>
          <w:rFonts w:cs="Times New Roman"/>
        </w:rPr>
        <w:t>Để một bài kiểm thử đơn vị mang lại giá trị thực sự và không trở thành gánh nặng bảo trì, bộ kịch bản kiểm thử phải tuân thủ nghiêm ngặt các nguyên tắc chuẩn mực đã được cộng đồng công nghệ đúc kết.</w:t>
      </w:r>
    </w:p>
    <w:p w14:paraId="48DD040F" w14:textId="77777777" w:rsidR="000C071F" w:rsidRPr="00B24B23" w:rsidRDefault="00000000">
      <w:pPr>
        <w:rPr>
          <w:rFonts w:cs="Times New Roman"/>
        </w:rPr>
      </w:pPr>
      <w:r w:rsidRPr="00B24B23">
        <w:rPr>
          <w:rFonts w:cs="Times New Roman"/>
        </w:rPr>
        <w:t>Trọng tâm đầu tiên là bộ nguyên tắc F.I.R.S.T do Tim Ottinger và Robert C. Martin (Uncle Bob) đề xuất:</w:t>
      </w:r>
    </w:p>
    <w:p w14:paraId="61F196F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Fast (Nhanh): </w:t>
      </w:r>
      <w:r w:rsidRPr="00B24B23">
        <w:rPr>
          <w:rFonts w:cs="Times New Roman"/>
        </w:rPr>
        <w:t>Bộ kiểm thử đơn vị phải thực thi cực kỳ nhanh (tính bằng mili-giây cho mỗi test case). Nếu bài test chạy chậm, lập trình viên sẽ ngại chạy test thường xuyên, làm mất đi tác dụng phản hồi tức thì.</w:t>
      </w:r>
    </w:p>
    <w:p w14:paraId="0C38FC5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Independent / Isolated (Độc lập / Cô lập): </w:t>
      </w:r>
      <w:r w:rsidRPr="00B24B23">
        <w:rPr>
          <w:rFonts w:cs="Times New Roman"/>
        </w:rPr>
        <w:t>Mỗi bài test phải hoàn toàn độc lập với các bài test khác. Kết quả của bài test A không được phụ thuộc vào thứ tự chạy hoặc kết quả của bài test B. Không chia sẻ trạng thái dùng chung (shared state).</w:t>
      </w:r>
    </w:p>
    <w:p w14:paraId="0135461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Repeatable (Có thể lặp lại): </w:t>
      </w:r>
      <w:r w:rsidRPr="00B24B23">
        <w:rPr>
          <w:rFonts w:cs="Times New Roman"/>
        </w:rPr>
        <w:t>Bài test phải cho ra cùng một kết quả nhất quán trên mọi môi trường (máy lập trình viên, máy chủ CI/CD, môi trường không có mạng) và vào bất kỳ thời điểm nào.</w:t>
      </w:r>
    </w:p>
    <w:p w14:paraId="73CE8179"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Self-Validating (Tự xác thực): </w:t>
      </w:r>
      <w:r w:rsidRPr="00B24B23">
        <w:rPr>
          <w:rFonts w:cs="Times New Roman"/>
        </w:rPr>
        <w:t>Bài test phải tự đưa ra kết quả Đạt (Pass) hoặc Thất bại (Fail) thông qua các câu lệnh khẳng định (Assert), không yêu cầu con người phải đọc log thủ công.</w:t>
      </w:r>
    </w:p>
    <w:p w14:paraId="5449E3B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Timely / Thorough (Kịp thời và Toàn diện): </w:t>
      </w:r>
      <w:r w:rsidRPr="00B24B23">
        <w:rPr>
          <w:rFonts w:cs="Times New Roman"/>
        </w:rPr>
        <w:t>Bài test nên được viết cùng lúc hoặc ngay trước khi viết mã nguồn sản xuất, đồng thời phải bao phủ các kịch bản biên (Edge Cases), điều kiện lỗi ngoại lệ chứ không chỉ kiểm thử trường hợp thành công (Happy Path).</w:t>
      </w:r>
    </w:p>
    <w:p w14:paraId="31B29484" w14:textId="77777777" w:rsidR="000C071F" w:rsidRPr="00B24B23" w:rsidRDefault="00000000">
      <w:pPr>
        <w:rPr>
          <w:rFonts w:cs="Times New Roman"/>
        </w:rPr>
      </w:pPr>
      <w:r w:rsidRPr="00B24B23">
        <w:rPr>
          <w:rFonts w:cs="Times New Roman"/>
        </w:rPr>
        <w:t>Bên cạnh F.I.R.S.T, cấu trúc viết mã kiểm thử cần tuân theo mô hình 3A (Arrange - Act - Assert) hoặc GWT (Given - When - Then) để đảm bảo tính trong sáng và dễ bảo trì:</w:t>
      </w:r>
    </w:p>
    <w:p w14:paraId="2AF8510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Arrange / Given (Thiết lập): </w:t>
      </w:r>
      <w:r w:rsidRPr="00B24B23">
        <w:rPr>
          <w:rFonts w:cs="Times New Roman"/>
        </w:rPr>
        <w:t>Khởi tạo đối tượng SUT, chuẩn bị dữ liệu đầu vào và cấu hình hành vi giả lập cho các phụ thuộc.</w:t>
      </w:r>
    </w:p>
    <w:p w14:paraId="1349B23F"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Act / When (Thực thi): </w:t>
      </w:r>
      <w:r w:rsidRPr="00B24B23">
        <w:rPr>
          <w:rFonts w:cs="Times New Roman"/>
        </w:rPr>
        <w:t>Gọi duy nhất một phương thức/chức năng cần kiểm thử trên SUT.</w:t>
      </w:r>
    </w:p>
    <w:p w14:paraId="0D47C48D"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Assert / Then (Khẳng định): </w:t>
      </w:r>
      <w:r w:rsidRPr="00B24B23">
        <w:rPr>
          <w:rFonts w:cs="Times New Roman"/>
        </w:rPr>
        <w:t>Kiểm tra kết quả trả về, sự thay đổi trạng thái hoặc xác minh hành vi tương tác đối với các đối tượng giả lập.</w:t>
      </w:r>
    </w:p>
    <w:p w14:paraId="154C0867"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1.1.3 Unit Testing trong quy trình phát triển phần mềm</w:t>
      </w:r>
    </w:p>
    <w:p w14:paraId="20EB0D38" w14:textId="77777777" w:rsidR="000C071F" w:rsidRPr="00B24B23" w:rsidRDefault="00000000" w:rsidP="00B24B23">
      <w:pPr>
        <w:ind w:firstLine="720"/>
        <w:rPr>
          <w:rFonts w:cs="Times New Roman"/>
        </w:rPr>
      </w:pPr>
      <w:r w:rsidRPr="00B24B23">
        <w:rPr>
          <w:rFonts w:cs="Times New Roman"/>
        </w:rPr>
        <w:t>Trong mô hình Tháp kiểm thử (Test Pyramid) do Mike Cohn đề xuất, Unit Testing nằm ở phần đáy tháp, chiếm tỷ trọng lớn nhất (thường từ 70% - 80% tổng số lượng test case của toàn bộ hệ thống). Lý do là vì kiểm thử đơn vị có chi phí thực thi rẻ nhất, tốc độ phản hồi nhanh nhất và khả năng định vị vị trí lỗi chính xác nhất.</w:t>
      </w:r>
    </w:p>
    <w:p w14:paraId="7466E0DA" w14:textId="77777777" w:rsidR="000C071F" w:rsidRPr="00B24B23" w:rsidRDefault="00000000" w:rsidP="00B24B23">
      <w:pPr>
        <w:ind w:firstLine="720"/>
        <w:rPr>
          <w:rFonts w:cs="Times New Roman"/>
        </w:rPr>
      </w:pPr>
      <w:r w:rsidRPr="00B24B23">
        <w:rPr>
          <w:rFonts w:cs="Times New Roman"/>
        </w:rPr>
        <w:t>Trong các quy trình phát triển linh hoạt (Agile/Scrum) và phân phối liên tục (CI/CD), Unit Test được tự động hóa hoàn toàn trong đường ống tích hợp (CI Pipeline). Mỗi khi lập trình viên đẩy mã nguồn mới lên Git, hệ thống CI sẽ tự động kích hoạt toàn bộ bộ kiểm thử đơn vị. Nếu có bất kỳ ca kiểm thử nào thất bại (Regression Failure), quy trình build sẽ bị chặn ngay lập tức, ngăn ngừa lỗi lan truyền sang môi trường tích hợp.</w:t>
      </w:r>
    </w:p>
    <w:p w14:paraId="29CCFE49" w14:textId="77777777" w:rsidR="000C071F" w:rsidRPr="00B24B23" w:rsidRDefault="00000000" w:rsidP="00B24B23">
      <w:pPr>
        <w:ind w:firstLine="360"/>
        <w:rPr>
          <w:rFonts w:cs="Times New Roman"/>
        </w:rPr>
      </w:pPr>
      <w:r w:rsidRPr="00B24B23">
        <w:rPr>
          <w:rFonts w:cs="Times New Roman"/>
        </w:rPr>
        <w:t>Đặc biệt, phương pháp Phát triển hướng kiểm thử (Test-Driven Development - TDD) nâng tầm Unit Testing từ một hoạt động kiểm định chất lượng thành một công cụ thiết kế phần mềm. Chu trình TDD bao gồm 3 bước lặp đi lặp lại (Red - Green - Refactor):</w:t>
      </w:r>
    </w:p>
    <w:p w14:paraId="3844105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Bước 1 - Red: </w:t>
      </w:r>
      <w:r w:rsidRPr="00B24B23">
        <w:rPr>
          <w:rFonts w:cs="Times New Roman"/>
        </w:rPr>
        <w:t>Viết một bài kiểm thử đơn vị cho chức năng chưa tồn tại và chạy test để đảm bảo bài test thất bại.</w:t>
      </w:r>
    </w:p>
    <w:p w14:paraId="26346B1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Bước 2 - Green: </w:t>
      </w:r>
      <w:r w:rsidRPr="00B24B23">
        <w:rPr>
          <w:rFonts w:cs="Times New Roman"/>
        </w:rPr>
        <w:t>Viết lượng mã nguồn vừa đủ tối thiểu để bài test vượt qua (Pass).</w:t>
      </w:r>
    </w:p>
    <w:p w14:paraId="43FD511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Bước 3 - Refactor: </w:t>
      </w:r>
      <w:r w:rsidRPr="00B24B23">
        <w:rPr>
          <w:rFonts w:cs="Times New Roman"/>
        </w:rPr>
        <w:t>Tái cấu trúc mã nguồn để đạt chuẩn Clean Code, loại bỏ mã lặp nhưng vẫn đảm bảo bài test tiếp tục Pass.</w:t>
      </w:r>
    </w:p>
    <w:p w14:paraId="681D6D65"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1.2 Vấn đề phụ thuộc (Dependencies) trong kiểm thử phần mềm</w:t>
      </w:r>
    </w:p>
    <w:p w14:paraId="4BFAADCF" w14:textId="77777777" w:rsidR="000C071F" w:rsidRPr="00B24B23" w:rsidRDefault="00000000" w:rsidP="00B24B23">
      <w:pPr>
        <w:ind w:firstLine="720"/>
        <w:rPr>
          <w:rFonts w:cs="Times New Roman"/>
        </w:rPr>
      </w:pPr>
      <w:r w:rsidRPr="00B24B23">
        <w:rPr>
          <w:rFonts w:cs="Times New Roman"/>
        </w:rPr>
        <w:t>Trong các ứng dụng phần mềm thực tế, một đơn vị mã nguồn (lớp hoặc dịch vụ) hiếm khi hoạt động đơn độc. Để hoàn thành chức năng nghiệp vụ, nó bắt buộc phải tương tác với các thành phần khác. Các thành phần này được gọi là Phụ thuộc (Dependencies).</w:t>
      </w:r>
    </w:p>
    <w:p w14:paraId="6AEAAA2D" w14:textId="77777777" w:rsidR="000C071F" w:rsidRPr="00B24B23" w:rsidRDefault="00000000" w:rsidP="00B24B23">
      <w:pPr>
        <w:ind w:firstLine="360"/>
        <w:rPr>
          <w:rFonts w:cs="Times New Roman"/>
        </w:rPr>
      </w:pPr>
      <w:r w:rsidRPr="00B24B23">
        <w:rPr>
          <w:rFonts w:cs="Times New Roman"/>
        </w:rPr>
        <w:t>Theo định nghĩa của Roy Osherove trong 'The Art of Unit Testing (3rd Edition, 2024)', một Dependency trong kiểm thử đơn vị là bất kỳ thành phần nào mà chúng ta không có quyền kiểm soát hoàn toàn trong quá trình chạy bài test, hoặc việc cố gắng kiểm soát nó trong môi trường test sẽ làm cho việc viết test trở nên cực kỳ khó khăn và tốn thời gian. Phụ thuộc được chia thành các nhóm chính:</w:t>
      </w:r>
    </w:p>
    <w:p w14:paraId="478F613B" w14:textId="77777777" w:rsidR="000C071F" w:rsidRPr="00B24B23" w:rsidRDefault="00000000">
      <w:pPr>
        <w:spacing w:after="80"/>
        <w:ind w:left="360"/>
        <w:rPr>
          <w:rFonts w:cs="Times New Roman"/>
        </w:rPr>
      </w:pPr>
      <w:commentRangeStart w:id="0"/>
      <w:r w:rsidRPr="00B24B23">
        <w:rPr>
          <w:rFonts w:cs="Times New Roman"/>
        </w:rPr>
        <w:t xml:space="preserve">- </w:t>
      </w:r>
      <w:r w:rsidRPr="00B24B23">
        <w:rPr>
          <w:rFonts w:cs="Times New Roman"/>
          <w:b/>
        </w:rPr>
        <w:t xml:space="preserve">Shared Dependencies (Phụ thuộc dùng chung): </w:t>
      </w:r>
      <w:r w:rsidRPr="00B24B23">
        <w:rPr>
          <w:rFonts w:cs="Times New Roman"/>
        </w:rPr>
        <w:t>Là các tài nguyên được chia sẻ giữa nhiều bài test hoặc nhiều luồng thực thi, chẳng hạn như cơ sở dữ liệu vật lý (MySQL, PostgreSQL), hệ thống tệp tin (Filesystem), hoặc bộ nhớ dùng chung (Global State).</w:t>
      </w:r>
    </w:p>
    <w:p w14:paraId="6291E90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Volatile Dependencies (Phụ thuộc không ổn định): </w:t>
      </w:r>
      <w:r w:rsidRPr="00B24B23">
        <w:rPr>
          <w:rFonts w:cs="Times New Roman"/>
        </w:rPr>
        <w:t>Là các dịch vụ có tính chất thay đổi, chậm hoặc không đáng tin cậy như các API Web bên thứ ba (Cổng thanh toán, SMS Gateway, Google Maps), các lời gọi mạng (Network Sockets), thời gian hệ thống (System Clock), hoặc các hàm sinh số ngẫu nhiên (Random).</w:t>
      </w:r>
    </w:p>
    <w:p w14:paraId="12A58E2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Out-of-Process Dependencies (Phụ thuộc ngoài tiến trình): </w:t>
      </w:r>
      <w:r w:rsidRPr="00B24B23">
        <w:rPr>
          <w:rFonts w:cs="Times New Roman"/>
        </w:rPr>
        <w:t xml:space="preserve">Là </w:t>
      </w:r>
      <w:commentRangeEnd w:id="0"/>
      <w:r w:rsidR="005C2957" w:rsidRPr="00B24B23">
        <w:rPr>
          <w:rStyle w:val="CommentReference"/>
          <w:rFonts w:cs="Times New Roman"/>
          <w:sz w:val="26"/>
          <w:szCs w:val="22"/>
        </w:rPr>
        <w:commentReference w:id="0"/>
      </w:r>
      <w:r w:rsidRPr="00B24B23">
        <w:rPr>
          <w:rFonts w:cs="Times New Roman"/>
        </w:rPr>
        <w:t>các thành phần chạy ở tiến trình hệ điều hành khác với tiến trình đang thực thi mã kiểm thử.</w:t>
      </w:r>
    </w:p>
    <w:p w14:paraId="744B5B7C" w14:textId="77777777" w:rsidR="000C071F" w:rsidRPr="00B24B23" w:rsidRDefault="00000000" w:rsidP="00B24B23">
      <w:pPr>
        <w:ind w:firstLine="360"/>
        <w:rPr>
          <w:rFonts w:cs="Times New Roman"/>
        </w:rPr>
      </w:pPr>
      <w:r w:rsidRPr="00B24B23">
        <w:rPr>
          <w:rFonts w:cs="Times New Roman"/>
        </w:rPr>
        <w:t>Khi một dịch vụ nghiệp vụ liên kết cứng (tightly coupled) với các phụ thuộc ngoại vi mà không qua các lớp trừu tượng (Interface), việc viết kiểm thử đơn vị sẽ gặp phải những rào cản kỹ thuật nghiêm trọng:</w:t>
      </w:r>
    </w:p>
    <w:p w14:paraId="0A01A4C7"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Tốc độ thực thi bị kéo chậm: </w:t>
      </w:r>
      <w:r w:rsidRPr="00B24B23">
        <w:rPr>
          <w:rFonts w:cs="Times New Roman"/>
        </w:rPr>
        <w:t>Việc kết nối đến cơ sở dữ liệu thật hoặc gọi API qua Internet tốn từ hàng trăm mili-giây đến vài giây cho mỗi yêu cầu. Một bộ test gồm 1.000 test cases sẽ mất hàng giờ để hoàn thành thay vì chỉ mất vài giây.</w:t>
      </w:r>
    </w:p>
    <w:p w14:paraId="7C1B1C2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Hiện tượng kiểm thử không ổn định (Flaky Tests): </w:t>
      </w:r>
      <w:r w:rsidRPr="00B24B23">
        <w:rPr>
          <w:rFonts w:cs="Times New Roman"/>
        </w:rPr>
        <w:t>Bài test có thể thất bại ngẫu nhiên do sự cố mạng, tắc nghẽn cơ sở dữ liệu hoặc dịch vụ bên thứ ba bị gián đoạn, mặc dù mã nguồn nghiệp vụ hoàn toàn không có lỗi.</w:t>
      </w:r>
    </w:p>
    <w:p w14:paraId="3714681A"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Nguy cơ làm hỏng dữ liệu: </w:t>
      </w:r>
      <w:r w:rsidRPr="00B24B23">
        <w:rPr>
          <w:rFonts w:cs="Times New Roman"/>
        </w:rPr>
        <w:t>Chạy test trực tiếp trên cơ sở dữ liệu có thể làm thay đổi, xóa hoặc ô nhiễm dữ liệu của môi trường phát triển hoặc kiểm thử tích hợp.</w:t>
      </w:r>
    </w:p>
    <w:p w14:paraId="24EA763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Bất lực trong việc mô phỏng kịch bản lỗi ngoại lệ (Edge Cases): </w:t>
      </w:r>
      <w:r w:rsidRPr="00B24B23">
        <w:rPr>
          <w:rFonts w:cs="Times New Roman"/>
        </w:rPr>
        <w:t>Rất khó hoặc không thể chủ động buộc một cơ sở dữ liệu thật ném ra lỗi mất kết nối (Connection Timeout) hay buộc một API bên thứ ba trả về lỗi 500 Internal Server Error đúng vào thời điểm chạy bài test.</w:t>
      </w:r>
    </w:p>
    <w:p w14:paraId="51C56AAD"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1.2.1 Các kỹ thuật xác định và phân cấp độ Dependency (Trích dẫn tài liệu)</w:t>
      </w:r>
    </w:p>
    <w:p w14:paraId="1D9A5B1F" w14:textId="7BA54133" w:rsidR="000C071F" w:rsidRPr="00B24B23" w:rsidRDefault="00000000" w:rsidP="00B24B23">
      <w:pPr>
        <w:ind w:firstLine="360"/>
        <w:rPr>
          <w:rFonts w:cs="Times New Roman"/>
        </w:rPr>
      </w:pPr>
      <w:r w:rsidRPr="00B24B23">
        <w:rPr>
          <w:rFonts w:cs="Times New Roman"/>
        </w:rPr>
        <w:t>Để giải quyết triệt để rào cản phụ thuộc và xác định chính xác dịch vụ nào trong hệ thống cần Mock và ở cấp độ phức tạp bao nhiêu, nghiên cứu đã tổng hợp và ứng dụng 5 kỹ thuật phân tích cốt lõi. Mỗi kỹ thuật được trích dẫn cụ thể từ các tài liệu khoa học và bài hướng dẫn chuẩn hóa trong bộ nguồn:</w:t>
      </w:r>
    </w:p>
    <w:p w14:paraId="45A679CC" w14:textId="0DA0393A"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1: Phân tích Tĩnh Mã nguồn qua Constructor Injection (Static Code Analysis). </w:t>
      </w:r>
      <w:r w:rsidRPr="00B24B23">
        <w:rPr>
          <w:rFonts w:cs="Times New Roman"/>
        </w:rPr>
        <w:t xml:space="preserve">Kỹ thuật này rà soát cấu trúc khai báo tham số trong Constructor của lớp triển khai dịch vụ (Service Implementation). Trong Spring Boot 3.4.1 và Java 21, các lớp áp dụng annotation `@RequiredArgsConstructor` của Lombok để tiêm các phụ thuộc khai báo `final`. </w:t>
      </w:r>
      <w:commentRangeStart w:id="1"/>
      <w:r w:rsidRPr="005C2957">
        <w:rPr>
          <w:rFonts w:cs="Times New Roman"/>
          <w:color w:val="EE0000"/>
        </w:rPr>
        <w:t>Bằng việc phân tích danh sách các tham số này, ta xác định được chính xác 100% danh tính và số lượng dependency cần tiêm</w:t>
      </w:r>
      <w:commentRangeEnd w:id="1"/>
      <w:r w:rsidR="005C2957" w:rsidRPr="005C2957">
        <w:rPr>
          <w:rStyle w:val="CommentReference"/>
          <w:rFonts w:cs="Times New Roman"/>
          <w:color w:val="EE0000"/>
          <w:sz w:val="26"/>
          <w:szCs w:val="22"/>
        </w:rPr>
        <w:commentReference w:id="1"/>
      </w:r>
      <w:r w:rsidRPr="005C2957">
        <w:rPr>
          <w:rFonts w:cs="Times New Roman"/>
          <w:color w:val="EE0000"/>
        </w:rPr>
        <w:t>.</w:t>
      </w:r>
      <w:r w:rsidRPr="00B24B23">
        <w:rPr>
          <w:rFonts w:cs="Times New Roman"/>
        </w:rPr>
        <w:br/>
        <w:t>Trích dẫn tài liệu: Kỹ thuật này được đề xuất và quy định trực tiếp trong bài hướng dẫn chuẩn hóa thực hành 'JUnit and Mockito Best Practices for Unit Testing in Java' của Madhan Kumar (DEV Community, 2025). Tác giả Madhan Kumar nhấn mạnh Constructor Injection là phương pháp tối ưu nhất cho phép tiêm tự động qua `@InjectMocks` hoặc khởi tạo thuần túy bằng Java mà không cần nạp Spring Context.</w:t>
      </w:r>
    </w:p>
    <w:p w14:paraId="1E9B502B" w14:textId="532E2635"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2: Phân tích Ranh giới Kiểm soát (Control Boundary Analysis). </w:t>
      </w:r>
      <w:r w:rsidRPr="00B24B23">
        <w:rPr>
          <w:rFonts w:cs="Times New Roman"/>
        </w:rPr>
        <w:t xml:space="preserve">Áp dụng quy tắc phân định thành phần: Nếu một đối tượng chạy hoàn toàn trên bộ nhớ (In-Memory), thực thi tức thì và ta có quyền kiểm soát hoàn toàn dữ liệu đầu vào/đầu ra thì đó </w:t>
      </w:r>
      <w:r w:rsidR="00B24B23">
        <w:rPr>
          <w:rFonts w:cs="Times New Roman"/>
        </w:rPr>
        <w:t>không</w:t>
      </w:r>
      <w:r w:rsidR="00B24B23">
        <w:rPr>
          <w:rFonts w:cs="Times New Roman"/>
          <w:lang w:val="vi-VN"/>
        </w:rPr>
        <w:t xml:space="preserve"> phải</w:t>
      </w:r>
      <w:r w:rsidRPr="00B24B23">
        <w:rPr>
          <w:rFonts w:cs="Times New Roman"/>
        </w:rPr>
        <w:t xml:space="preserve"> là dependency cần Mock (được xếp vào nhóm Pure Logic / In-Memory State</w:t>
      </w:r>
      <w:r w:rsidRPr="00A72310">
        <w:rPr>
          <w:rFonts w:cs="Times New Roman"/>
          <w:color w:val="EE0000"/>
        </w:rPr>
        <w:t xml:space="preserve">). </w:t>
      </w:r>
      <w:commentRangeStart w:id="2"/>
      <w:r w:rsidRPr="00A72310">
        <w:rPr>
          <w:rFonts w:cs="Times New Roman"/>
          <w:color w:val="EE0000"/>
          <w:highlight w:val="yellow"/>
        </w:rPr>
        <w:t>Ngược lại, nếu đối tượng tương tác I/O ngoại vi hoặc trạng thái không kiểm soát được, nó bắt buộc phải được thay thế bằng Mock Object</w:t>
      </w:r>
      <w:commentRangeEnd w:id="2"/>
      <w:r w:rsidR="00A72310" w:rsidRPr="00B24B23">
        <w:rPr>
          <w:rStyle w:val="CommentReference"/>
          <w:rFonts w:cs="Times New Roman"/>
          <w:sz w:val="26"/>
          <w:szCs w:val="22"/>
        </w:rPr>
        <w:commentReference w:id="2"/>
      </w:r>
      <w:r w:rsidRPr="00B24B23">
        <w:rPr>
          <w:rFonts w:cs="Times New Roman"/>
        </w:rPr>
        <w:t>.</w:t>
      </w:r>
      <w:r w:rsidRPr="00B24B23">
        <w:rPr>
          <w:rFonts w:cs="Times New Roman"/>
        </w:rPr>
        <w:br/>
        <w:t>Trích dẫn tài liệu: Trích dẫn trực tiếp từ Quy tắc ngón tay cái (Rule of Thumb) trong Chương 1 cuốn sách 'The Art of Unit Testing (3rd Edition, 2024)' của Roy Osherove (Manning Publications). Osherove khẳng định: 'If we can fully and easily control what it is doing, and it runs in memory, and it is fast, then it is not a dependency'.</w:t>
      </w:r>
    </w:p>
    <w:p w14:paraId="475F38E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3: </w:t>
      </w:r>
      <w:r w:rsidRPr="0082084F">
        <w:rPr>
          <w:rFonts w:cs="Times New Roman"/>
          <w:b/>
          <w:color w:val="EE0000"/>
        </w:rPr>
        <w:t>Phân loại theo Mô hình Kiến trúc Phân tầng (</w:t>
      </w:r>
      <w:r w:rsidRPr="00B24B23">
        <w:rPr>
          <w:rFonts w:cs="Times New Roman"/>
          <w:b/>
        </w:rPr>
        <w:t xml:space="preserve">Layered Architecture Breakdown). </w:t>
      </w:r>
      <w:r w:rsidRPr="00B24B23">
        <w:rPr>
          <w:rFonts w:cs="Times New Roman"/>
        </w:rPr>
        <w:t>Bóc tách phụ thuộc theo bản chất vị trí và ranh giới tương tác trong kiến trúc 3 lớp (Controller - Service - Repository): (a) Tương tác Service-to-Repository (CRUD dữ liệu cơ bản); (b) Tương tác Service-to-Service (giao tiếp nghiệp vụ chéo); và (c) Tương tác Service-to-Infrastructure/Security (Spring Security, PasswordEncoder, JWT Provider, Mail, OTP).</w:t>
      </w:r>
      <w:r w:rsidRPr="00B24B23">
        <w:rPr>
          <w:rFonts w:cs="Times New Roman"/>
        </w:rPr>
        <w:br/>
        <w:t>Trích dẫn tài liệu: Trích dẫn từ giáo trình 'Unit Testing Principles, Practices, and Patterns' của Vladimir Khorikov (Manning, 2020). Khorikov phân loại ranh giới giữa kiểm thử đơn vị cô lập (Unit Test) và kiểm thử tích hợp (Integration Test) dựa trên việc SUT giao tiếp với các phụ thuộc trong tiến trình (In-process) hay ngoài tiến trình (Out-of-process).</w:t>
      </w:r>
    </w:p>
    <w:p w14:paraId="2B176B29"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Kỹ thuật 4: </w:t>
      </w:r>
      <w:r w:rsidRPr="0082084F">
        <w:rPr>
          <w:rFonts w:cs="Times New Roman"/>
          <w:b/>
          <w:color w:val="EE0000"/>
        </w:rPr>
        <w:t xml:space="preserve">Khung đánh giá Rủi ro &amp; Tỷ lệ Đánh đổi </w:t>
      </w:r>
      <w:r w:rsidRPr="00B24B23">
        <w:rPr>
          <w:rFonts w:cs="Times New Roman"/>
          <w:b/>
        </w:rPr>
        <w:t xml:space="preserve">(MockSniffer Decision Framework). </w:t>
      </w:r>
      <w:r w:rsidRPr="00B24B23">
        <w:rPr>
          <w:rFonts w:cs="Times New Roman"/>
        </w:rPr>
        <w:t>Dựa trên mô hình đánh giá đa yếu tố để cân bằng giữa hai nguy cơ: Under-mocking (thiếu Mock làm hỏng tính cô lập của SUT) và Over-mocking (thừa Mock làm bài test bị gắn chặt vào chi tiết triển khai và dễ vỡ khi refactor code).</w:t>
      </w:r>
      <w:r w:rsidRPr="00B24B23">
        <w:rPr>
          <w:rFonts w:cs="Times New Roman"/>
        </w:rPr>
        <w:br/>
        <w:t>Trích dẫn tài liệu: Trích dẫn từ bài báo khoa học đỉnh cao 'MockSniffer: Characterizing and Recommending Mocking Decisions for Unit Tests' (Zhu, Wei, Wen, Liu, Cheung, Sheng, Zhou, công bố tại Kỷ yếu Hội nghị Quốc tế IEEE/ACM ASE 2020) và nghiên cứu 'Mimicking Production Behavior with Generated Mocks' (Tiwari, Monperrus, Baudry, công bố trên tạp chí IEEE Transactions on Software Engineering, 2024).</w:t>
      </w:r>
    </w:p>
    <w:p w14:paraId="3C76CAED" w14:textId="40CBD3D6" w:rsidR="006913CB" w:rsidRDefault="00000000">
      <w:pPr>
        <w:spacing w:after="80"/>
        <w:ind w:left="360"/>
        <w:rPr>
          <w:rFonts w:cs="Times New Roman"/>
        </w:rPr>
      </w:pPr>
      <w:r w:rsidRPr="00B24B23">
        <w:rPr>
          <w:rFonts w:cs="Times New Roman"/>
        </w:rPr>
        <w:t xml:space="preserve">- </w:t>
      </w:r>
      <w:r w:rsidRPr="00B24B23">
        <w:rPr>
          <w:rFonts w:cs="Times New Roman"/>
          <w:b/>
        </w:rPr>
        <w:t xml:space="preserve">Kỹ thuật 5: Phân tích Cấu trúc Phụ thuộc Đồ thị (Dependency Structure Prioritization - DSP). </w:t>
      </w:r>
      <w:r w:rsidRPr="00B24B23">
        <w:rPr>
          <w:rFonts w:cs="Times New Roman"/>
        </w:rPr>
        <w:t>Mô hình hóa các phụ thuộc dưới dạng Đồ thị có hướng không chu trình (DAG - Directed Acyclic Graph) để tính toán độ phức tạp liên kết (DSP Volume - tổng số nút phụ thuộc gián tiếp và DSP Height - độ sâu đường đi dài nhất). Các dịch vụ có độ phức tạp liên kết đồ thị cao hơn sẽ đòi hỏi kỹ thuật Mocking và Stubbing nâng cao hơn.</w:t>
      </w:r>
      <w:r w:rsidRPr="00B24B23">
        <w:rPr>
          <w:rFonts w:cs="Times New Roman"/>
        </w:rPr>
        <w:br/>
        <w:t>Trích dẫn tài liệu: Trích dẫn từ nghiên cứu khoa học 'Using Dependency Structures for Prioritisation of Functional Test Suites' (Shifa-e-Zehra Haidry &amp; Tim Miller, IEEE Transactions on Software Engineering, 2012) và nghiên cứu 'Test Case Prioritization in a Specification-based Testing Environment' (Gary Yu-Hsin Chen, Pei-Qi Wang, Journal of Software, 2014).</w:t>
      </w:r>
    </w:p>
    <w:p w14:paraId="668A82B2" w14:textId="77777777" w:rsidR="006913CB" w:rsidRDefault="006913CB">
      <w:pPr>
        <w:spacing w:after="200" w:line="276" w:lineRule="auto"/>
        <w:rPr>
          <w:rFonts w:cs="Times New Roman"/>
        </w:rPr>
      </w:pPr>
      <w:r>
        <w:rPr>
          <w:rFonts w:cs="Times New Roman"/>
        </w:rPr>
        <w:br w:type="page"/>
      </w:r>
    </w:p>
    <w:p w14:paraId="3DD573E4" w14:textId="77777777" w:rsidR="000C071F" w:rsidRPr="00B24B23" w:rsidRDefault="000C071F">
      <w:pPr>
        <w:spacing w:after="80"/>
        <w:ind w:left="360"/>
        <w:rPr>
          <w:rFonts w:cs="Times New Roman"/>
        </w:rPr>
      </w:pPr>
    </w:p>
    <w:p w14:paraId="3453C76E" w14:textId="223D781E" w:rsidR="000C071F" w:rsidRPr="00B24B23" w:rsidRDefault="00000000">
      <w:pPr>
        <w:rPr>
          <w:rFonts w:cs="Times New Roman"/>
        </w:rPr>
      </w:pPr>
      <w:commentRangeStart w:id="3"/>
      <w:commentRangeStart w:id="4"/>
      <w:r w:rsidRPr="00B24B23">
        <w:rPr>
          <w:rFonts w:cs="Times New Roman"/>
        </w:rPr>
        <w:t xml:space="preserve">Áp dụng đồng thời 5 kỹ thuật trên, báo cáo tiến hành phân loại toàn bộ 16 dịch vụ nghiệp vụ và hạ tầng trong hệ thống Speed Delivery thành 4 cấp độ phụ thuộc tiêu chuẩn như trong </w:t>
      </w:r>
      <w:r w:rsidR="000A71E8">
        <w:rPr>
          <w:rFonts w:cs="Times New Roman"/>
        </w:rPr>
        <w:t>b</w:t>
      </w:r>
      <w:r w:rsidRPr="00B24B23">
        <w:rPr>
          <w:rFonts w:cs="Times New Roman"/>
        </w:rPr>
        <w:t>ảng:</w:t>
      </w:r>
      <w:commentRangeEnd w:id="3"/>
      <w:r w:rsidR="0082084F" w:rsidRPr="00B24B23">
        <w:rPr>
          <w:rStyle w:val="CommentReference"/>
          <w:rFonts w:cs="Times New Roman"/>
          <w:sz w:val="26"/>
          <w:szCs w:val="22"/>
        </w:rPr>
        <w:commentReference w:id="3"/>
      </w:r>
      <w:commentRangeEnd w:id="4"/>
      <w:r w:rsidR="00A55320" w:rsidRPr="00B24B23">
        <w:rPr>
          <w:rStyle w:val="CommentReference"/>
          <w:rFonts w:cs="Times New Roman"/>
          <w:sz w:val="26"/>
          <w:szCs w:val="22"/>
        </w:rPr>
        <w:commentReference w:id="4"/>
      </w:r>
    </w:p>
    <w:tbl>
      <w:tblPr>
        <w:tblStyle w:val="TableGrid"/>
        <w:tblW w:w="0" w:type="auto"/>
        <w:jc w:val="center"/>
        <w:tblLayout w:type="fixed"/>
        <w:tblLook w:val="04A0" w:firstRow="1" w:lastRow="0" w:firstColumn="1" w:lastColumn="0" w:noHBand="0" w:noVBand="1"/>
      </w:tblPr>
      <w:tblGrid>
        <w:gridCol w:w="1728"/>
        <w:gridCol w:w="1584"/>
        <w:gridCol w:w="3168"/>
        <w:gridCol w:w="2880"/>
      </w:tblGrid>
      <w:tr w:rsidR="000C071F" w:rsidRPr="00B24B23" w14:paraId="7CEB08D5" w14:textId="77777777">
        <w:trPr>
          <w:jc w:val="center"/>
        </w:trPr>
        <w:tc>
          <w:tcPr>
            <w:tcW w:w="1728" w:type="dxa"/>
          </w:tcPr>
          <w:p w14:paraId="0D169EEE" w14:textId="77777777" w:rsidR="000C071F" w:rsidRPr="00B24B23" w:rsidRDefault="00000000">
            <w:pPr>
              <w:jc w:val="center"/>
              <w:rPr>
                <w:rFonts w:cs="Times New Roman"/>
              </w:rPr>
            </w:pPr>
            <w:r w:rsidRPr="00B24B23">
              <w:rPr>
                <w:rFonts w:cs="Times New Roman"/>
                <w:b/>
                <w:sz w:val="22"/>
              </w:rPr>
              <w:t>Cấp độ</w:t>
            </w:r>
          </w:p>
        </w:tc>
        <w:tc>
          <w:tcPr>
            <w:tcW w:w="1584" w:type="dxa"/>
          </w:tcPr>
          <w:p w14:paraId="37DBCD61" w14:textId="77777777" w:rsidR="000C071F" w:rsidRPr="00B24B23" w:rsidRDefault="00000000">
            <w:pPr>
              <w:jc w:val="center"/>
              <w:rPr>
                <w:rFonts w:cs="Times New Roman"/>
              </w:rPr>
            </w:pPr>
            <w:r w:rsidRPr="00B24B23">
              <w:rPr>
                <w:rFonts w:cs="Times New Roman"/>
                <w:b/>
                <w:sz w:val="22"/>
              </w:rPr>
              <w:t>Số Dependency</w:t>
            </w:r>
          </w:p>
        </w:tc>
        <w:tc>
          <w:tcPr>
            <w:tcW w:w="3168" w:type="dxa"/>
          </w:tcPr>
          <w:p w14:paraId="0662CF91" w14:textId="77777777" w:rsidR="000C071F" w:rsidRPr="00B24B23" w:rsidRDefault="00000000">
            <w:pPr>
              <w:jc w:val="center"/>
              <w:rPr>
                <w:rFonts w:cs="Times New Roman"/>
              </w:rPr>
            </w:pPr>
            <w:r w:rsidRPr="00B24B23">
              <w:rPr>
                <w:rFonts w:cs="Times New Roman"/>
                <w:b/>
                <w:sz w:val="22"/>
              </w:rPr>
              <w:t>Danh sách Service đại diện</w:t>
            </w:r>
          </w:p>
        </w:tc>
        <w:tc>
          <w:tcPr>
            <w:tcW w:w="2880" w:type="dxa"/>
          </w:tcPr>
          <w:p w14:paraId="17C1B28A" w14:textId="77777777" w:rsidR="000C071F" w:rsidRPr="00B24B23" w:rsidRDefault="00000000">
            <w:pPr>
              <w:jc w:val="center"/>
              <w:rPr>
                <w:rFonts w:cs="Times New Roman"/>
              </w:rPr>
            </w:pPr>
            <w:r w:rsidRPr="00B24B23">
              <w:rPr>
                <w:rFonts w:cs="Times New Roman"/>
                <w:b/>
                <w:sz w:val="22"/>
              </w:rPr>
              <w:t>Kỹ thuật Test áp dụng</w:t>
            </w:r>
          </w:p>
        </w:tc>
      </w:tr>
      <w:tr w:rsidR="000C071F" w:rsidRPr="00B24B23" w14:paraId="2C08E918" w14:textId="77777777">
        <w:trPr>
          <w:jc w:val="center"/>
        </w:trPr>
        <w:tc>
          <w:tcPr>
            <w:tcW w:w="1728" w:type="dxa"/>
          </w:tcPr>
          <w:p w14:paraId="5FBED621" w14:textId="77777777" w:rsidR="000C071F" w:rsidRPr="00B24B23" w:rsidRDefault="00000000">
            <w:pPr>
              <w:jc w:val="center"/>
              <w:rPr>
                <w:rFonts w:cs="Times New Roman"/>
              </w:rPr>
            </w:pPr>
            <w:r w:rsidRPr="00B24B23">
              <w:rPr>
                <w:rFonts w:cs="Times New Roman"/>
                <w:sz w:val="21"/>
              </w:rPr>
              <w:t>Cấp 1: Nâng cao</w:t>
            </w:r>
          </w:p>
        </w:tc>
        <w:tc>
          <w:tcPr>
            <w:tcW w:w="1584" w:type="dxa"/>
          </w:tcPr>
          <w:p w14:paraId="3729887B" w14:textId="77777777" w:rsidR="000C071F" w:rsidRPr="00B24B23" w:rsidRDefault="00000000">
            <w:pPr>
              <w:jc w:val="center"/>
              <w:rPr>
                <w:rFonts w:cs="Times New Roman"/>
              </w:rPr>
            </w:pPr>
            <w:r w:rsidRPr="00B24B23">
              <w:rPr>
                <w:rFonts w:cs="Times New Roman"/>
                <w:sz w:val="21"/>
              </w:rPr>
              <w:t>10 – 11</w:t>
            </w:r>
          </w:p>
        </w:tc>
        <w:tc>
          <w:tcPr>
            <w:tcW w:w="3168" w:type="dxa"/>
          </w:tcPr>
          <w:p w14:paraId="4F659E04" w14:textId="77777777" w:rsidR="000C071F" w:rsidRPr="00B24B23" w:rsidRDefault="00000000">
            <w:pPr>
              <w:rPr>
                <w:rFonts w:cs="Times New Roman"/>
              </w:rPr>
            </w:pPr>
            <w:r w:rsidRPr="00B24B23">
              <w:rPr>
                <w:rFonts w:cs="Times New Roman"/>
                <w:sz w:val="21"/>
              </w:rPr>
              <w:t>AuthServiceImpl (11)</w:t>
            </w:r>
            <w:r w:rsidRPr="00B24B23">
              <w:rPr>
                <w:rFonts w:cs="Times New Roman"/>
                <w:sz w:val="21"/>
              </w:rPr>
              <w:br/>
              <w:t>OrderServiceImpl (10)</w:t>
            </w:r>
          </w:p>
        </w:tc>
        <w:tc>
          <w:tcPr>
            <w:tcW w:w="2880" w:type="dxa"/>
          </w:tcPr>
          <w:p w14:paraId="086BD64C" w14:textId="77777777" w:rsidR="000C071F" w:rsidRPr="00B24B23" w:rsidRDefault="00000000">
            <w:pPr>
              <w:rPr>
                <w:rFonts w:cs="Times New Roman"/>
              </w:rPr>
            </w:pPr>
            <w:r w:rsidRPr="00B24B23">
              <w:rPr>
                <w:rFonts w:cs="Times New Roman"/>
                <w:sz w:val="21"/>
              </w:rPr>
              <w:t>ArgumentCaptor, InOrder, doThrow, BDDMockito</w:t>
            </w:r>
          </w:p>
        </w:tc>
      </w:tr>
      <w:tr w:rsidR="000C071F" w:rsidRPr="00B24B23" w14:paraId="0BA12A65" w14:textId="77777777">
        <w:trPr>
          <w:jc w:val="center"/>
        </w:trPr>
        <w:tc>
          <w:tcPr>
            <w:tcW w:w="1728" w:type="dxa"/>
          </w:tcPr>
          <w:p w14:paraId="6CE2FC22" w14:textId="77777777" w:rsidR="000C071F" w:rsidRPr="00B24B23" w:rsidRDefault="00000000">
            <w:pPr>
              <w:jc w:val="center"/>
              <w:rPr>
                <w:rFonts w:cs="Times New Roman"/>
              </w:rPr>
            </w:pPr>
            <w:r w:rsidRPr="00B24B23">
              <w:rPr>
                <w:rFonts w:cs="Times New Roman"/>
                <w:sz w:val="21"/>
              </w:rPr>
              <w:t>Cấp 2: Trung bình</w:t>
            </w:r>
          </w:p>
        </w:tc>
        <w:tc>
          <w:tcPr>
            <w:tcW w:w="1584" w:type="dxa"/>
          </w:tcPr>
          <w:p w14:paraId="5AEF89F4" w14:textId="77777777" w:rsidR="000C071F" w:rsidRPr="00B24B23" w:rsidRDefault="00000000">
            <w:pPr>
              <w:jc w:val="center"/>
              <w:rPr>
                <w:rFonts w:cs="Times New Roman"/>
              </w:rPr>
            </w:pPr>
            <w:r w:rsidRPr="00B24B23">
              <w:rPr>
                <w:rFonts w:cs="Times New Roman"/>
                <w:sz w:val="21"/>
              </w:rPr>
              <w:t>4 – 5</w:t>
            </w:r>
          </w:p>
        </w:tc>
        <w:tc>
          <w:tcPr>
            <w:tcW w:w="3168" w:type="dxa"/>
          </w:tcPr>
          <w:p w14:paraId="328C3B2B" w14:textId="77777777" w:rsidR="000C071F" w:rsidRPr="00B24B23" w:rsidRDefault="00000000">
            <w:pPr>
              <w:rPr>
                <w:rFonts w:cs="Times New Roman"/>
              </w:rPr>
            </w:pPr>
            <w:r w:rsidRPr="00B24B23">
              <w:rPr>
                <w:rFonts w:cs="Times New Roman"/>
                <w:sz w:val="21"/>
              </w:rPr>
              <w:t>DriverServiceImpl (5), AdminServiceImpl (5), ReviewServiceImpl (5), CustomerServiceImpl (4)</w:t>
            </w:r>
          </w:p>
        </w:tc>
        <w:tc>
          <w:tcPr>
            <w:tcW w:w="2880" w:type="dxa"/>
          </w:tcPr>
          <w:p w14:paraId="48C6BF2E" w14:textId="77777777" w:rsidR="000C071F" w:rsidRPr="00B24B23" w:rsidRDefault="00000000">
            <w:pPr>
              <w:rPr>
                <w:rFonts w:cs="Times New Roman"/>
              </w:rPr>
            </w:pPr>
            <w:r w:rsidRPr="00B24B23">
              <w:rPr>
                <w:rFonts w:cs="Times New Roman"/>
                <w:sz w:val="21"/>
              </w:rPr>
              <w:t>when().thenReturn(), verify(), @InjectMocks</w:t>
            </w:r>
          </w:p>
        </w:tc>
      </w:tr>
      <w:tr w:rsidR="000C071F" w:rsidRPr="00B24B23" w14:paraId="7024677F" w14:textId="77777777">
        <w:trPr>
          <w:jc w:val="center"/>
        </w:trPr>
        <w:tc>
          <w:tcPr>
            <w:tcW w:w="1728" w:type="dxa"/>
          </w:tcPr>
          <w:p w14:paraId="40E420A2" w14:textId="77777777" w:rsidR="000C071F" w:rsidRPr="00B24B23" w:rsidRDefault="00000000">
            <w:pPr>
              <w:jc w:val="center"/>
              <w:rPr>
                <w:rFonts w:cs="Times New Roman"/>
              </w:rPr>
            </w:pPr>
            <w:r w:rsidRPr="00B24B23">
              <w:rPr>
                <w:rFonts w:cs="Times New Roman"/>
                <w:sz w:val="21"/>
              </w:rPr>
              <w:t>Cấp 3: Cơ bản</w:t>
            </w:r>
          </w:p>
        </w:tc>
        <w:tc>
          <w:tcPr>
            <w:tcW w:w="1584" w:type="dxa"/>
          </w:tcPr>
          <w:p w14:paraId="0AC4CCAF" w14:textId="77777777" w:rsidR="000C071F" w:rsidRPr="00B24B23" w:rsidRDefault="00000000">
            <w:pPr>
              <w:jc w:val="center"/>
              <w:rPr>
                <w:rFonts w:cs="Times New Roman"/>
              </w:rPr>
            </w:pPr>
            <w:r w:rsidRPr="00B24B23">
              <w:rPr>
                <w:rFonts w:cs="Times New Roman"/>
                <w:sz w:val="21"/>
              </w:rPr>
              <w:t>1 – 3</w:t>
            </w:r>
          </w:p>
        </w:tc>
        <w:tc>
          <w:tcPr>
            <w:tcW w:w="3168" w:type="dxa"/>
          </w:tcPr>
          <w:p w14:paraId="3AED0348" w14:textId="77777777" w:rsidR="000C071F" w:rsidRPr="00B24B23" w:rsidRDefault="00000000">
            <w:pPr>
              <w:rPr>
                <w:rFonts w:cs="Times New Roman"/>
              </w:rPr>
            </w:pPr>
            <w:r w:rsidRPr="00B24B23">
              <w:rPr>
                <w:rFonts w:cs="Times New Roman"/>
                <w:sz w:val="21"/>
              </w:rPr>
              <w:t>WalletServiceImpl (3), PaymentServiceImpl (2), NotificationServiceImpl (1), VoucherServiceImpl (1), AuditLogServiceImpl (1), OTPServiceImpl (1)</w:t>
            </w:r>
          </w:p>
        </w:tc>
        <w:tc>
          <w:tcPr>
            <w:tcW w:w="2880" w:type="dxa"/>
          </w:tcPr>
          <w:p w14:paraId="31A3B35B" w14:textId="77777777" w:rsidR="000C071F" w:rsidRPr="00B24B23" w:rsidRDefault="00000000">
            <w:pPr>
              <w:rPr>
                <w:rFonts w:cs="Times New Roman"/>
              </w:rPr>
            </w:pPr>
            <w:r w:rsidRPr="00B24B23">
              <w:rPr>
                <w:rFonts w:cs="Times New Roman"/>
                <w:sz w:val="21"/>
              </w:rPr>
              <w:t>Stubbing Repository CRUD cơ bản</w:t>
            </w:r>
          </w:p>
        </w:tc>
      </w:tr>
      <w:tr w:rsidR="000C071F" w:rsidRPr="00B24B23" w14:paraId="6047FB56" w14:textId="77777777">
        <w:trPr>
          <w:jc w:val="center"/>
        </w:trPr>
        <w:tc>
          <w:tcPr>
            <w:tcW w:w="1728" w:type="dxa"/>
          </w:tcPr>
          <w:p w14:paraId="3FA3713E" w14:textId="77777777" w:rsidR="000C071F" w:rsidRPr="00B24B23" w:rsidRDefault="00000000">
            <w:pPr>
              <w:jc w:val="center"/>
              <w:rPr>
                <w:rFonts w:cs="Times New Roman"/>
              </w:rPr>
            </w:pPr>
            <w:r w:rsidRPr="00B24B23">
              <w:rPr>
                <w:rFonts w:cs="Times New Roman"/>
                <w:sz w:val="21"/>
              </w:rPr>
              <w:t>Cấp 4: Pure Logic</w:t>
            </w:r>
          </w:p>
        </w:tc>
        <w:tc>
          <w:tcPr>
            <w:tcW w:w="1584" w:type="dxa"/>
          </w:tcPr>
          <w:p w14:paraId="7C3C25F8" w14:textId="77777777" w:rsidR="000C071F" w:rsidRPr="00B24B23" w:rsidRDefault="00000000">
            <w:pPr>
              <w:jc w:val="center"/>
              <w:rPr>
                <w:rFonts w:cs="Times New Roman"/>
              </w:rPr>
            </w:pPr>
            <w:r w:rsidRPr="00B24B23">
              <w:rPr>
                <w:rFonts w:cs="Times New Roman"/>
                <w:sz w:val="21"/>
              </w:rPr>
              <w:t>0</w:t>
            </w:r>
          </w:p>
        </w:tc>
        <w:tc>
          <w:tcPr>
            <w:tcW w:w="3168" w:type="dxa"/>
          </w:tcPr>
          <w:p w14:paraId="2A89A21E" w14:textId="77777777" w:rsidR="000C071F" w:rsidRPr="00B24B23" w:rsidRDefault="00000000">
            <w:pPr>
              <w:rPr>
                <w:rFonts w:cs="Times New Roman"/>
              </w:rPr>
            </w:pPr>
            <w:r w:rsidRPr="00B24B23">
              <w:rPr>
                <w:rFonts w:cs="Times New Roman"/>
                <w:sz w:val="21"/>
              </w:rPr>
              <w:t>PricingServiceImpl (0), DistanceServiceImpl (0), JwtTokenProvider (0)</w:t>
            </w:r>
          </w:p>
        </w:tc>
        <w:tc>
          <w:tcPr>
            <w:tcW w:w="2880" w:type="dxa"/>
          </w:tcPr>
          <w:p w14:paraId="7D1D18A9" w14:textId="77777777" w:rsidR="000C071F" w:rsidRPr="00B24B23" w:rsidRDefault="00000000">
            <w:pPr>
              <w:rPr>
                <w:rFonts w:cs="Times New Roman"/>
              </w:rPr>
            </w:pPr>
            <w:r w:rsidRPr="00B24B23">
              <w:rPr>
                <w:rFonts w:cs="Times New Roman"/>
                <w:sz w:val="21"/>
              </w:rPr>
              <w:t>Parameterized Test, AssertJ, Không dùng @Mock</w:t>
            </w:r>
          </w:p>
        </w:tc>
      </w:tr>
    </w:tbl>
    <w:p w14:paraId="4481FA78" w14:textId="77777777" w:rsidR="000C071F" w:rsidRDefault="000C071F">
      <w:pPr>
        <w:rPr>
          <w:rFonts w:cs="Times New Roman"/>
        </w:rPr>
      </w:pPr>
    </w:p>
    <w:p w14:paraId="6FBDBC16" w14:textId="77777777" w:rsidR="006913CB" w:rsidRDefault="006913CB">
      <w:pPr>
        <w:rPr>
          <w:rFonts w:cs="Times New Roman"/>
        </w:rPr>
      </w:pPr>
    </w:p>
    <w:p w14:paraId="3049113A" w14:textId="046A97C0" w:rsidR="006913CB" w:rsidRPr="00D46612" w:rsidRDefault="00D46612">
      <w:pPr>
        <w:rPr>
          <w:rFonts w:cs="Times New Roman"/>
          <w:color w:val="EE0000"/>
        </w:rPr>
      </w:pPr>
      <w:commentRangeStart w:id="5"/>
      <w:r w:rsidRPr="00D46612">
        <w:rPr>
          <w:rFonts w:cs="Times New Roman"/>
          <w:color w:val="EE0000"/>
          <w:highlight w:val="yellow"/>
        </w:rPr>
        <w:t xml:space="preserve">Áp dụng </w:t>
      </w:r>
      <w:r w:rsidRPr="00D46612">
        <w:rPr>
          <w:rFonts w:cs="Times New Roman"/>
          <w:color w:val="EE0000"/>
          <w:highlight w:val="yellow"/>
        </w:rPr>
        <w:t xml:space="preserve">các </w:t>
      </w:r>
      <w:r w:rsidRPr="00D46612">
        <w:rPr>
          <w:rFonts w:cs="Times New Roman"/>
          <w:color w:val="EE0000"/>
          <w:highlight w:val="yellow"/>
        </w:rPr>
        <w:t xml:space="preserve">kỹ thuật </w:t>
      </w:r>
      <w:r w:rsidRPr="00D46612">
        <w:rPr>
          <w:rFonts w:cs="Times New Roman"/>
          <w:color w:val="EE0000"/>
          <w:highlight w:val="yellow"/>
        </w:rPr>
        <w:t>xác định Dependencies</w:t>
      </w:r>
      <w:r w:rsidRPr="00D46612">
        <w:rPr>
          <w:rFonts w:cs="Times New Roman"/>
          <w:color w:val="EE0000"/>
          <w:highlight w:val="yellow"/>
        </w:rPr>
        <w:t xml:space="preserve">, báo cáo tiến hành phân loại toàn bộ 16 dịch vụ nghiệp vụ và hạ tầng trong hệ thống Speed Delivery </w:t>
      </w:r>
      <w:r w:rsidRPr="00D46612">
        <w:rPr>
          <w:rFonts w:cs="Times New Roman"/>
          <w:color w:val="EE0000"/>
          <w:highlight w:val="yellow"/>
        </w:rPr>
        <w:t xml:space="preserve"> thành các </w:t>
      </w:r>
      <w:r w:rsidR="006913CB" w:rsidRPr="00D46612">
        <w:rPr>
          <w:rFonts w:cs="Times New Roman"/>
          <w:color w:val="EE0000"/>
          <w:highlight w:val="yellow"/>
        </w:rPr>
        <w:t>nhóm mức độ phụ thuộc để lựa chọn đối tượng thực nghiệm</w:t>
      </w:r>
      <w:commentRangeEnd w:id="5"/>
      <w:r w:rsidRPr="00D46612">
        <w:rPr>
          <w:rStyle w:val="CommentReference"/>
          <w:rFonts w:cs="Times New Roman"/>
          <w:color w:val="EE0000"/>
          <w:sz w:val="26"/>
          <w:szCs w:val="22"/>
        </w:rPr>
        <w:commentReference w:id="5"/>
      </w:r>
    </w:p>
    <w:p w14:paraId="6CD36184" w14:textId="77777777" w:rsidR="006913CB" w:rsidRDefault="006913CB">
      <w:pPr>
        <w:rPr>
          <w:rFonts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1570"/>
        <w:gridCol w:w="2868"/>
        <w:gridCol w:w="1500"/>
        <w:gridCol w:w="2065"/>
      </w:tblGrid>
      <w:tr w:rsidR="006913CB" w:rsidRPr="006913CB" w14:paraId="15152C38" w14:textId="77777777" w:rsidTr="006913CB">
        <w:trPr>
          <w:tblHeader/>
          <w:tblCellSpacing w:w="15" w:type="dxa"/>
        </w:trPr>
        <w:tc>
          <w:tcPr>
            <w:tcW w:w="0" w:type="auto"/>
            <w:vAlign w:val="center"/>
            <w:hideMark/>
          </w:tcPr>
          <w:p w14:paraId="730E1397" w14:textId="77777777" w:rsidR="006913CB" w:rsidRPr="006913CB" w:rsidRDefault="006913CB" w:rsidP="006913CB">
            <w:pPr>
              <w:rPr>
                <w:rFonts w:cs="Times New Roman"/>
                <w:b/>
                <w:bCs/>
                <w:lang w:val="vi-VN"/>
              </w:rPr>
            </w:pPr>
            <w:r w:rsidRPr="006913CB">
              <w:rPr>
                <w:rFonts w:cs="Times New Roman"/>
                <w:b/>
                <w:bCs/>
                <w:lang w:val="vi-VN"/>
              </w:rPr>
              <w:t>Nhóm thực nghiệm</w:t>
            </w:r>
          </w:p>
        </w:tc>
        <w:tc>
          <w:tcPr>
            <w:tcW w:w="0" w:type="auto"/>
            <w:vAlign w:val="center"/>
            <w:hideMark/>
          </w:tcPr>
          <w:p w14:paraId="7E127732" w14:textId="77777777" w:rsidR="006913CB" w:rsidRPr="006913CB" w:rsidRDefault="006913CB" w:rsidP="006913CB">
            <w:pPr>
              <w:rPr>
                <w:rFonts w:cs="Times New Roman"/>
                <w:b/>
                <w:bCs/>
                <w:lang w:val="vi-VN"/>
              </w:rPr>
            </w:pPr>
            <w:r w:rsidRPr="006913CB">
              <w:rPr>
                <w:rFonts w:cs="Times New Roman"/>
                <w:b/>
                <w:bCs/>
                <w:lang w:val="vi-VN"/>
              </w:rPr>
              <w:t>Đặc điểm Dependency</w:t>
            </w:r>
          </w:p>
        </w:tc>
        <w:tc>
          <w:tcPr>
            <w:tcW w:w="0" w:type="auto"/>
            <w:vAlign w:val="center"/>
            <w:hideMark/>
          </w:tcPr>
          <w:p w14:paraId="2573B65F" w14:textId="77777777" w:rsidR="006913CB" w:rsidRPr="006913CB" w:rsidRDefault="006913CB" w:rsidP="006913CB">
            <w:pPr>
              <w:rPr>
                <w:rFonts w:cs="Times New Roman"/>
                <w:b/>
                <w:bCs/>
                <w:lang w:val="vi-VN"/>
              </w:rPr>
            </w:pPr>
            <w:r w:rsidRPr="006913CB">
              <w:rPr>
                <w:rFonts w:cs="Times New Roman"/>
                <w:b/>
                <w:bCs/>
                <w:lang w:val="vi-VN"/>
              </w:rPr>
              <w:t>Service đại diện</w:t>
            </w:r>
          </w:p>
        </w:tc>
        <w:tc>
          <w:tcPr>
            <w:tcW w:w="0" w:type="auto"/>
            <w:vAlign w:val="center"/>
            <w:hideMark/>
          </w:tcPr>
          <w:p w14:paraId="63282211" w14:textId="77777777" w:rsidR="006913CB" w:rsidRPr="006913CB" w:rsidRDefault="006913CB" w:rsidP="006913CB">
            <w:pPr>
              <w:rPr>
                <w:rFonts w:cs="Times New Roman"/>
                <w:b/>
                <w:bCs/>
                <w:lang w:val="vi-VN"/>
              </w:rPr>
            </w:pPr>
            <w:r w:rsidRPr="006913CB">
              <w:rPr>
                <w:rFonts w:cs="Times New Roman"/>
                <w:b/>
                <w:bCs/>
                <w:lang w:val="vi-VN"/>
              </w:rPr>
              <w:t>Mục tiêu kiểm thử chính</w:t>
            </w:r>
          </w:p>
        </w:tc>
        <w:tc>
          <w:tcPr>
            <w:tcW w:w="0" w:type="auto"/>
            <w:vAlign w:val="center"/>
            <w:hideMark/>
          </w:tcPr>
          <w:p w14:paraId="15AFD1ED" w14:textId="0D89EC40" w:rsidR="006913CB" w:rsidRPr="006913CB" w:rsidRDefault="006913CB" w:rsidP="006913CB">
            <w:pPr>
              <w:rPr>
                <w:rFonts w:cs="Times New Roman"/>
                <w:b/>
                <w:bCs/>
                <w:lang w:val="vi-VN"/>
              </w:rPr>
            </w:pPr>
            <w:r w:rsidRPr="006913CB">
              <w:rPr>
                <w:rFonts w:cs="Times New Roman"/>
                <w:b/>
                <w:bCs/>
                <w:lang w:val="vi-VN"/>
              </w:rPr>
              <w:t>Kỹ thuật</w:t>
            </w:r>
            <w:r w:rsidR="00ED4D85">
              <w:rPr>
                <w:rFonts w:cs="Times New Roman"/>
                <w:b/>
                <w:bCs/>
              </w:rPr>
              <w:t xml:space="preserve"> có thể</w:t>
            </w:r>
            <w:r w:rsidRPr="006913CB">
              <w:rPr>
                <w:rFonts w:cs="Times New Roman"/>
                <w:b/>
                <w:bCs/>
                <w:lang w:val="vi-VN"/>
              </w:rPr>
              <w:t xml:space="preserve"> sử dụng</w:t>
            </w:r>
          </w:p>
        </w:tc>
      </w:tr>
      <w:tr w:rsidR="006913CB" w:rsidRPr="006913CB" w14:paraId="173E9A5C" w14:textId="77777777" w:rsidTr="006913CB">
        <w:trPr>
          <w:tblCellSpacing w:w="15" w:type="dxa"/>
        </w:trPr>
        <w:tc>
          <w:tcPr>
            <w:tcW w:w="0" w:type="auto"/>
            <w:vAlign w:val="center"/>
            <w:hideMark/>
          </w:tcPr>
          <w:p w14:paraId="684E1FE1" w14:textId="77777777" w:rsidR="006913CB" w:rsidRPr="006913CB" w:rsidRDefault="006913CB" w:rsidP="006913CB">
            <w:pPr>
              <w:rPr>
                <w:rFonts w:cs="Times New Roman"/>
                <w:lang w:val="vi-VN"/>
              </w:rPr>
            </w:pPr>
            <w:r w:rsidRPr="006913CB">
              <w:rPr>
                <w:rFonts w:cs="Times New Roman"/>
                <w:lang w:val="vi-VN"/>
              </w:rPr>
              <w:t>Nhóm A – Dependency cao</w:t>
            </w:r>
          </w:p>
        </w:tc>
        <w:tc>
          <w:tcPr>
            <w:tcW w:w="0" w:type="auto"/>
            <w:vAlign w:val="center"/>
            <w:hideMark/>
          </w:tcPr>
          <w:p w14:paraId="1829FC24" w14:textId="77777777" w:rsidR="006913CB" w:rsidRPr="006913CB" w:rsidRDefault="006913CB" w:rsidP="006913CB">
            <w:pPr>
              <w:rPr>
                <w:rFonts w:cs="Times New Roman"/>
                <w:lang w:val="vi-VN"/>
              </w:rPr>
            </w:pPr>
            <w:r w:rsidRPr="006913CB">
              <w:rPr>
                <w:rFonts w:cs="Times New Roman"/>
                <w:lang w:val="vi-VN"/>
              </w:rPr>
              <w:t>Nhiều Repository, Service và thành phần hạ tầng cùng tham gia vào xử lý nghiệp vụ</w:t>
            </w:r>
          </w:p>
        </w:tc>
        <w:tc>
          <w:tcPr>
            <w:tcW w:w="0" w:type="auto"/>
            <w:vAlign w:val="center"/>
            <w:hideMark/>
          </w:tcPr>
          <w:p w14:paraId="1DBABF28" w14:textId="1402ECE1" w:rsidR="006913CB" w:rsidRPr="006913CB" w:rsidRDefault="006913CB" w:rsidP="006913CB">
            <w:pPr>
              <w:rPr>
                <w:rFonts w:cs="Times New Roman"/>
                <w:lang w:val="vi-VN"/>
              </w:rPr>
            </w:pPr>
            <w:r w:rsidRPr="006913CB">
              <w:rPr>
                <w:rFonts w:cs="Times New Roman"/>
                <w:lang w:val="vi-VN"/>
              </w:rPr>
              <w:t>AuthServiceImpl, OrderServiceImpl</w:t>
            </w:r>
          </w:p>
        </w:tc>
        <w:tc>
          <w:tcPr>
            <w:tcW w:w="0" w:type="auto"/>
            <w:vAlign w:val="center"/>
            <w:hideMark/>
          </w:tcPr>
          <w:p w14:paraId="20441F59" w14:textId="77777777" w:rsidR="006913CB" w:rsidRPr="006913CB" w:rsidRDefault="006913CB" w:rsidP="006913CB">
            <w:pPr>
              <w:rPr>
                <w:rFonts w:cs="Times New Roman"/>
                <w:lang w:val="vi-VN"/>
              </w:rPr>
            </w:pPr>
            <w:r w:rsidRPr="006913CB">
              <w:rPr>
                <w:rFonts w:cs="Times New Roman"/>
                <w:lang w:val="vi-VN"/>
              </w:rPr>
              <w:t>Cô lập nhiều dependency; kiểm tra interaction phức tạp; mô phỏng lỗi</w:t>
            </w:r>
          </w:p>
        </w:tc>
        <w:tc>
          <w:tcPr>
            <w:tcW w:w="0" w:type="auto"/>
            <w:vAlign w:val="center"/>
            <w:hideMark/>
          </w:tcPr>
          <w:p w14:paraId="70736D8C" w14:textId="77777777" w:rsidR="006913CB" w:rsidRPr="006913CB" w:rsidRDefault="006913CB" w:rsidP="006913CB">
            <w:pPr>
              <w:rPr>
                <w:rFonts w:cs="Times New Roman"/>
                <w:lang w:val="vi-VN"/>
              </w:rPr>
            </w:pPr>
            <w:r w:rsidRPr="006913CB">
              <w:rPr>
                <w:rFonts w:cs="Times New Roman"/>
                <w:lang w:val="vi-VN"/>
              </w:rPr>
              <w:t>@Mock, @InjectMocks, stubbing, verify(), ArgumentCaptor, InOrder, doThrow() khi phù hợp</w:t>
            </w:r>
          </w:p>
        </w:tc>
      </w:tr>
      <w:tr w:rsidR="006913CB" w:rsidRPr="006913CB" w14:paraId="20C1CDB2" w14:textId="77777777" w:rsidTr="006913CB">
        <w:trPr>
          <w:tblCellSpacing w:w="15" w:type="dxa"/>
        </w:trPr>
        <w:tc>
          <w:tcPr>
            <w:tcW w:w="0" w:type="auto"/>
            <w:vAlign w:val="center"/>
            <w:hideMark/>
          </w:tcPr>
          <w:p w14:paraId="57B470B2" w14:textId="77777777" w:rsidR="006913CB" w:rsidRPr="006913CB" w:rsidRDefault="006913CB" w:rsidP="006913CB">
            <w:pPr>
              <w:rPr>
                <w:rFonts w:cs="Times New Roman"/>
                <w:lang w:val="vi-VN"/>
              </w:rPr>
            </w:pPr>
            <w:r w:rsidRPr="006913CB">
              <w:rPr>
                <w:rFonts w:cs="Times New Roman"/>
                <w:lang w:val="vi-VN"/>
              </w:rPr>
              <w:t>Nhóm B – Dependency trung bình</w:t>
            </w:r>
          </w:p>
        </w:tc>
        <w:tc>
          <w:tcPr>
            <w:tcW w:w="0" w:type="auto"/>
            <w:vAlign w:val="center"/>
            <w:hideMark/>
          </w:tcPr>
          <w:p w14:paraId="40543C1F" w14:textId="77777777" w:rsidR="006913CB" w:rsidRPr="006913CB" w:rsidRDefault="006913CB" w:rsidP="006913CB">
            <w:pPr>
              <w:rPr>
                <w:rFonts w:cs="Times New Roman"/>
                <w:lang w:val="vi-VN"/>
              </w:rPr>
            </w:pPr>
            <w:r w:rsidRPr="006913CB">
              <w:rPr>
                <w:rFonts w:cs="Times New Roman"/>
                <w:lang w:val="vi-VN"/>
              </w:rPr>
              <w:t>Có cả Repository và Service-to-Service</w:t>
            </w:r>
          </w:p>
        </w:tc>
        <w:tc>
          <w:tcPr>
            <w:tcW w:w="0" w:type="auto"/>
            <w:vAlign w:val="center"/>
            <w:hideMark/>
          </w:tcPr>
          <w:p w14:paraId="7A935AD5" w14:textId="77777777" w:rsidR="006913CB" w:rsidRPr="006913CB" w:rsidRDefault="006913CB" w:rsidP="006913CB">
            <w:pPr>
              <w:rPr>
                <w:rFonts w:cs="Times New Roman"/>
                <w:lang w:val="vi-VN"/>
              </w:rPr>
            </w:pPr>
            <w:r w:rsidRPr="006913CB">
              <w:rPr>
                <w:rFonts w:cs="Times New Roman"/>
                <w:lang w:val="vi-VN"/>
              </w:rPr>
              <w:t>DriverServiceImpl, AdminServiceImpl, ReviewServiceImpl, CustomerServiceImpl</w:t>
            </w:r>
          </w:p>
        </w:tc>
        <w:tc>
          <w:tcPr>
            <w:tcW w:w="0" w:type="auto"/>
            <w:vAlign w:val="center"/>
            <w:hideMark/>
          </w:tcPr>
          <w:p w14:paraId="02109AF6" w14:textId="77777777" w:rsidR="006913CB" w:rsidRPr="006913CB" w:rsidRDefault="006913CB" w:rsidP="006913CB">
            <w:pPr>
              <w:rPr>
                <w:rFonts w:cs="Times New Roman"/>
                <w:lang w:val="vi-VN"/>
              </w:rPr>
            </w:pPr>
            <w:r w:rsidRPr="006913CB">
              <w:rPr>
                <w:rFonts w:cs="Times New Roman"/>
                <w:lang w:val="vi-VN"/>
              </w:rPr>
              <w:t>Kiểm tra logic nghiệp vụ có tương tác với một số dependency</w:t>
            </w:r>
          </w:p>
        </w:tc>
        <w:tc>
          <w:tcPr>
            <w:tcW w:w="0" w:type="auto"/>
            <w:vAlign w:val="center"/>
            <w:hideMark/>
          </w:tcPr>
          <w:p w14:paraId="52159354" w14:textId="77777777" w:rsidR="006913CB" w:rsidRPr="006913CB" w:rsidRDefault="006913CB" w:rsidP="006913CB">
            <w:pPr>
              <w:rPr>
                <w:rFonts w:cs="Times New Roman"/>
                <w:lang w:val="vi-VN"/>
              </w:rPr>
            </w:pPr>
            <w:r w:rsidRPr="006913CB">
              <w:rPr>
                <w:rFonts w:cs="Times New Roman"/>
                <w:lang w:val="vi-VN"/>
              </w:rPr>
              <w:t>stubbing, verify(), @InjectMocks; có thể dùng ArgumentCaptor nếu cần</w:t>
            </w:r>
          </w:p>
        </w:tc>
      </w:tr>
      <w:tr w:rsidR="006913CB" w:rsidRPr="006913CB" w14:paraId="112F687D" w14:textId="77777777" w:rsidTr="006913CB">
        <w:trPr>
          <w:tblCellSpacing w:w="15" w:type="dxa"/>
        </w:trPr>
        <w:tc>
          <w:tcPr>
            <w:tcW w:w="0" w:type="auto"/>
            <w:vAlign w:val="center"/>
            <w:hideMark/>
          </w:tcPr>
          <w:p w14:paraId="45FCD76B" w14:textId="77777777" w:rsidR="006913CB" w:rsidRPr="006913CB" w:rsidRDefault="006913CB" w:rsidP="006913CB">
            <w:pPr>
              <w:rPr>
                <w:rFonts w:cs="Times New Roman"/>
                <w:lang w:val="vi-VN"/>
              </w:rPr>
            </w:pPr>
            <w:r w:rsidRPr="006913CB">
              <w:rPr>
                <w:rFonts w:cs="Times New Roman"/>
                <w:lang w:val="vi-VN"/>
              </w:rPr>
              <w:t>Nhóm C – Dependency thấp</w:t>
            </w:r>
          </w:p>
        </w:tc>
        <w:tc>
          <w:tcPr>
            <w:tcW w:w="0" w:type="auto"/>
            <w:vAlign w:val="center"/>
            <w:hideMark/>
          </w:tcPr>
          <w:p w14:paraId="0FE0EEBA" w14:textId="77777777" w:rsidR="006913CB" w:rsidRPr="006913CB" w:rsidRDefault="006913CB" w:rsidP="006913CB">
            <w:pPr>
              <w:rPr>
                <w:rFonts w:cs="Times New Roman"/>
                <w:lang w:val="vi-VN"/>
              </w:rPr>
            </w:pPr>
            <w:r w:rsidRPr="006913CB">
              <w:rPr>
                <w:rFonts w:cs="Times New Roman"/>
                <w:lang w:val="vi-VN"/>
              </w:rPr>
              <w:t>Chủ yếu phụ thuộc Repository hoặc một số thành phần đơn giản</w:t>
            </w:r>
          </w:p>
        </w:tc>
        <w:tc>
          <w:tcPr>
            <w:tcW w:w="0" w:type="auto"/>
            <w:vAlign w:val="center"/>
            <w:hideMark/>
          </w:tcPr>
          <w:p w14:paraId="43331AA8" w14:textId="77777777" w:rsidR="006913CB" w:rsidRPr="006913CB" w:rsidRDefault="006913CB" w:rsidP="006913CB">
            <w:pPr>
              <w:rPr>
                <w:rFonts w:cs="Times New Roman"/>
                <w:lang w:val="vi-VN"/>
              </w:rPr>
            </w:pPr>
            <w:r w:rsidRPr="006913CB">
              <w:rPr>
                <w:rFonts w:cs="Times New Roman"/>
                <w:lang w:val="vi-VN"/>
              </w:rPr>
              <w:t>WalletServiceImpl, PaymentServiceImpl, NotificationServiceImpl, VoucherServiceImpl, AuditLogServiceImpl, OTPServiceImpl</w:t>
            </w:r>
          </w:p>
        </w:tc>
        <w:tc>
          <w:tcPr>
            <w:tcW w:w="0" w:type="auto"/>
            <w:vAlign w:val="center"/>
            <w:hideMark/>
          </w:tcPr>
          <w:p w14:paraId="1A9264A4" w14:textId="77777777" w:rsidR="006913CB" w:rsidRPr="006913CB" w:rsidRDefault="006913CB" w:rsidP="006913CB">
            <w:pPr>
              <w:rPr>
                <w:rFonts w:cs="Times New Roman"/>
                <w:lang w:val="vi-VN"/>
              </w:rPr>
            </w:pPr>
            <w:r w:rsidRPr="006913CB">
              <w:rPr>
                <w:rFonts w:cs="Times New Roman"/>
                <w:lang w:val="vi-VN"/>
              </w:rPr>
              <w:t>Kiểm tra logic CRUD và xử lý đơn giản khi dependency được cô lập</w:t>
            </w:r>
          </w:p>
        </w:tc>
        <w:tc>
          <w:tcPr>
            <w:tcW w:w="0" w:type="auto"/>
            <w:vAlign w:val="center"/>
            <w:hideMark/>
          </w:tcPr>
          <w:p w14:paraId="7D2BB799" w14:textId="77777777" w:rsidR="006913CB" w:rsidRPr="006913CB" w:rsidRDefault="006913CB" w:rsidP="006913CB">
            <w:pPr>
              <w:rPr>
                <w:rFonts w:cs="Times New Roman"/>
                <w:lang w:val="vi-VN"/>
              </w:rPr>
            </w:pPr>
            <w:r w:rsidRPr="006913CB">
              <w:rPr>
                <w:rFonts w:cs="Times New Roman"/>
                <w:lang w:val="vi-VN"/>
              </w:rPr>
              <w:t>stubbing Repository, verify() khi cần</w:t>
            </w:r>
          </w:p>
        </w:tc>
      </w:tr>
      <w:tr w:rsidR="006913CB" w:rsidRPr="006913CB" w14:paraId="5717D63D" w14:textId="77777777" w:rsidTr="006913CB">
        <w:trPr>
          <w:tblCellSpacing w:w="15" w:type="dxa"/>
        </w:trPr>
        <w:tc>
          <w:tcPr>
            <w:tcW w:w="0" w:type="auto"/>
            <w:vAlign w:val="center"/>
            <w:hideMark/>
          </w:tcPr>
          <w:p w14:paraId="62C83948" w14:textId="77777777" w:rsidR="006913CB" w:rsidRPr="006913CB" w:rsidRDefault="006913CB" w:rsidP="006913CB">
            <w:pPr>
              <w:rPr>
                <w:rFonts w:cs="Times New Roman"/>
                <w:lang w:val="vi-VN"/>
              </w:rPr>
            </w:pPr>
            <w:r w:rsidRPr="006913CB">
              <w:rPr>
                <w:rFonts w:cs="Times New Roman"/>
                <w:lang w:val="vi-VN"/>
              </w:rPr>
              <w:t>Nhóm D – Không có Dependency ngoại vi đáng kể</w:t>
            </w:r>
          </w:p>
        </w:tc>
        <w:tc>
          <w:tcPr>
            <w:tcW w:w="0" w:type="auto"/>
            <w:vAlign w:val="center"/>
            <w:hideMark/>
          </w:tcPr>
          <w:p w14:paraId="364A7000" w14:textId="77777777" w:rsidR="006913CB" w:rsidRPr="006913CB" w:rsidRDefault="006913CB" w:rsidP="006913CB">
            <w:pPr>
              <w:rPr>
                <w:rFonts w:cs="Times New Roman"/>
                <w:lang w:val="vi-VN"/>
              </w:rPr>
            </w:pPr>
            <w:r w:rsidRPr="006913CB">
              <w:rPr>
                <w:rFonts w:cs="Times New Roman"/>
                <w:lang w:val="vi-VN"/>
              </w:rPr>
              <w:t>Logic tính toán hoặc xử lý nội bộ</w:t>
            </w:r>
          </w:p>
        </w:tc>
        <w:tc>
          <w:tcPr>
            <w:tcW w:w="0" w:type="auto"/>
            <w:vAlign w:val="center"/>
            <w:hideMark/>
          </w:tcPr>
          <w:p w14:paraId="60B7789B" w14:textId="77777777" w:rsidR="006913CB" w:rsidRPr="006913CB" w:rsidRDefault="006913CB" w:rsidP="006913CB">
            <w:pPr>
              <w:rPr>
                <w:rFonts w:cs="Times New Roman"/>
                <w:lang w:val="vi-VN"/>
              </w:rPr>
            </w:pPr>
            <w:r w:rsidRPr="006913CB">
              <w:rPr>
                <w:rFonts w:cs="Times New Roman"/>
                <w:lang w:val="vi-VN"/>
              </w:rPr>
              <w:t>PricingServiceImpl, DistanceServiceImpl, JwtTokenProvider</w:t>
            </w:r>
          </w:p>
        </w:tc>
        <w:tc>
          <w:tcPr>
            <w:tcW w:w="0" w:type="auto"/>
            <w:vAlign w:val="center"/>
            <w:hideMark/>
          </w:tcPr>
          <w:p w14:paraId="799AAC85" w14:textId="77777777" w:rsidR="006913CB" w:rsidRPr="006913CB" w:rsidRDefault="006913CB" w:rsidP="006913CB">
            <w:pPr>
              <w:rPr>
                <w:rFonts w:cs="Times New Roman"/>
                <w:lang w:val="vi-VN"/>
              </w:rPr>
            </w:pPr>
            <w:r w:rsidRPr="006913CB">
              <w:rPr>
                <w:rFonts w:cs="Times New Roman"/>
                <w:lang w:val="vi-VN"/>
              </w:rPr>
              <w:t>Kiểm tra trực tiếp đầu vào – đầu ra</w:t>
            </w:r>
          </w:p>
        </w:tc>
        <w:tc>
          <w:tcPr>
            <w:tcW w:w="0" w:type="auto"/>
            <w:vAlign w:val="center"/>
            <w:hideMark/>
          </w:tcPr>
          <w:p w14:paraId="3DD95ED5" w14:textId="77777777" w:rsidR="006913CB" w:rsidRPr="006913CB" w:rsidRDefault="006913CB" w:rsidP="006913CB">
            <w:pPr>
              <w:rPr>
                <w:rFonts w:cs="Times New Roman"/>
                <w:lang w:val="vi-VN"/>
              </w:rPr>
            </w:pPr>
            <w:r w:rsidRPr="006913CB">
              <w:rPr>
                <w:rFonts w:cs="Times New Roman"/>
                <w:lang w:val="vi-VN"/>
              </w:rPr>
              <w:t>Assert/AssertJ, Parameterized Test, không cần @Mock</w:t>
            </w:r>
          </w:p>
        </w:tc>
      </w:tr>
    </w:tbl>
    <w:p w14:paraId="3006A652" w14:textId="77777777" w:rsidR="006913CB" w:rsidRPr="00B24B23" w:rsidRDefault="006913CB">
      <w:pPr>
        <w:rPr>
          <w:rFonts w:cs="Times New Roman"/>
        </w:rPr>
      </w:pPr>
    </w:p>
    <w:p w14:paraId="49729A78"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1.3 Test Double trong Unit Testing</w:t>
      </w:r>
    </w:p>
    <w:p w14:paraId="4C9CD55E"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1.3.1 Khái niệm Test Double</w:t>
      </w:r>
    </w:p>
    <w:p w14:paraId="37B266F1" w14:textId="77777777" w:rsidR="000C071F" w:rsidRPr="00B24B23" w:rsidRDefault="00000000" w:rsidP="00B24B23">
      <w:pPr>
        <w:ind w:firstLine="720"/>
        <w:rPr>
          <w:rFonts w:cs="Times New Roman"/>
        </w:rPr>
      </w:pPr>
      <w:r w:rsidRPr="00B24B23">
        <w:rPr>
          <w:rFonts w:cs="Times New Roman"/>
        </w:rPr>
        <w:t>Trong tác phẩm nổi tiếng 'xUnit Test Patterns: Refactoring Test Code' (Addison-Wesley, 2007), tác giả Gerard Meszaros đã đưa ra thuật ngữ khái quát 'Test Double' (kẻ đóng thế trong kiểm thử). Tương tự như khái niệm Stunt Double trong điện ảnh — người đóng thế cho diễn viên chính trong các cảnh quay nguy hiểm — Test Double trong kiểm thử phần mềm là một thuật ngữ chung chỉ bất kỳ đối tượng giả lập nào được sử dụng để thay thế cho một thành phần phụ thuộc thực sự (Production Dependency) trong môi trường kiểm thử.</w:t>
      </w:r>
    </w:p>
    <w:p w14:paraId="522405B0" w14:textId="77777777" w:rsidR="000C071F" w:rsidRPr="00B24B23" w:rsidRDefault="00000000" w:rsidP="00B24B23">
      <w:pPr>
        <w:ind w:firstLine="720"/>
        <w:rPr>
          <w:rFonts w:cs="Times New Roman"/>
        </w:rPr>
      </w:pPr>
      <w:r w:rsidRPr="00B24B23">
        <w:rPr>
          <w:rFonts w:cs="Times New Roman"/>
        </w:rPr>
        <w:t>Mục đích chính của việc sử dụng Test Double là tách biệt SUT khỏi các phụ thuộc phức tạp, đảm bảo tính cô lập tuyệt đối, tăng tốc độ thực thi và cho phép kiểm thử các kịch bản ngoại lệ một cách chủ động.</w:t>
      </w:r>
    </w:p>
    <w:p w14:paraId="4AFB1E7B"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1.3.2 Các loại Test Double</w:t>
      </w:r>
    </w:p>
    <w:p w14:paraId="1ECD43F4" w14:textId="77777777" w:rsidR="000C071F" w:rsidRPr="00B24B23" w:rsidRDefault="00000000" w:rsidP="00B24B23">
      <w:pPr>
        <w:ind w:firstLine="360"/>
        <w:rPr>
          <w:rFonts w:cs="Times New Roman"/>
        </w:rPr>
      </w:pPr>
      <w:r w:rsidRPr="00B24B23">
        <w:rPr>
          <w:rFonts w:cs="Times New Roman"/>
        </w:rPr>
        <w:t>Gerard Meszaros phân loại Test Double thành 5 dạng cụ thể dựa trên mục đích sử dụng và mức độ phức tạp về mặt hành vi:</w:t>
      </w:r>
    </w:p>
    <w:p w14:paraId="43B4B75D"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1. Dummy Object (Đối tượng bù nhìn): </w:t>
      </w:r>
      <w:r w:rsidRPr="00B24B23">
        <w:rPr>
          <w:rFonts w:cs="Times New Roman"/>
        </w:rPr>
        <w:t>Là đối tượng giả lập đơn giản nhất, được truyền vào SUT chỉ nhằm mục đích lấp đầy danh sách tham số của phương thức (signature) để mã nguồn có thể biên dịch được. Dummy chưa bao giờ thực sự được sử dụng hoặc gọi đến trong luồng thực thi của bài test.</w:t>
      </w:r>
    </w:p>
    <w:p w14:paraId="06EB4ED1"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2. Stub Object (Đối tượng trả lời sẵn): </w:t>
      </w:r>
      <w:r w:rsidRPr="00B24B23">
        <w:rPr>
          <w:rFonts w:cs="Times New Roman"/>
        </w:rPr>
        <w:t>Là đối tượng cung cấp các câu trả lời được chuẩn bị sẵn (canned answers) cho các lời gọi hàm từ SUT trong quá trình chạy bài test. Stub không chứa logic nghiệp vụ và thường không ghi lại thông tin về các lời gọi.</w:t>
      </w:r>
    </w:p>
    <w:p w14:paraId="0C3B6E36"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3. Spy Object (Đối tượng gián điệp): </w:t>
      </w:r>
      <w:r w:rsidRPr="00B24B23">
        <w:rPr>
          <w:rFonts w:cs="Times New Roman"/>
        </w:rPr>
        <w:t>Là một Stub nâng cao có khả năng ghi lại các thông tin gián điệp về cách mà nó được gọi (ví dụ: số lần gọi, các tham số truyền vào từng lần gọi). Spy cho phép bài test xác minh xem SUT có tương tác đúng với phụ thuộc hay không.</w:t>
      </w:r>
    </w:p>
    <w:p w14:paraId="5EFFCFA1"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4. Mock Object (Đối tượng mô phỏng hành vi): </w:t>
      </w:r>
      <w:r w:rsidRPr="00B24B23">
        <w:rPr>
          <w:rFonts w:cs="Times New Roman"/>
        </w:rPr>
        <w:t>Là đối tượng giả lập được lập trình trước với các kỳ vọng (expectations) cụ thể về các lời gọi mà nó dự kiến sẽ nhận được. Mock tự kiểm tra và xác minh hành vi của SUT thông qua các câu lệnh khẳng định tương tác.</w:t>
      </w:r>
    </w:p>
    <w:p w14:paraId="16CD2E4E"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5. Fake Object (Đối tượng giả): </w:t>
      </w:r>
      <w:r w:rsidRPr="00B24B23">
        <w:rPr>
          <w:rFonts w:cs="Times New Roman"/>
        </w:rPr>
        <w:t>Là đối tượng thực sự có triển khai logic làm việc gần giống với thành phần thật nhưng sử dụng một lối tắt (shortcut) để tối ưu tốc độ và loại bỏ phụ thuộc nặng (ví dụ: InMemoryUserRepository lưu dữ liệu vào java.util.HashMap thay vì gọi MySQL thật).</w:t>
      </w:r>
    </w:p>
    <w:tbl>
      <w:tblPr>
        <w:tblStyle w:val="TableGrid"/>
        <w:tblW w:w="0" w:type="auto"/>
        <w:jc w:val="center"/>
        <w:tblLayout w:type="fixed"/>
        <w:tblLook w:val="04A0" w:firstRow="1" w:lastRow="0" w:firstColumn="1" w:lastColumn="0" w:noHBand="0" w:noVBand="1"/>
      </w:tblPr>
      <w:tblGrid>
        <w:gridCol w:w="1872"/>
        <w:gridCol w:w="2880"/>
        <w:gridCol w:w="2880"/>
        <w:gridCol w:w="1728"/>
      </w:tblGrid>
      <w:tr w:rsidR="000C071F" w:rsidRPr="00B24B23" w14:paraId="76E2018D" w14:textId="77777777">
        <w:trPr>
          <w:jc w:val="center"/>
        </w:trPr>
        <w:tc>
          <w:tcPr>
            <w:tcW w:w="1872" w:type="dxa"/>
          </w:tcPr>
          <w:p w14:paraId="58761F81" w14:textId="77777777" w:rsidR="000C071F" w:rsidRPr="00B24B23" w:rsidRDefault="00000000">
            <w:pPr>
              <w:jc w:val="center"/>
              <w:rPr>
                <w:rFonts w:cs="Times New Roman"/>
                <w:szCs w:val="26"/>
              </w:rPr>
            </w:pPr>
            <w:r w:rsidRPr="00B24B23">
              <w:rPr>
                <w:rFonts w:cs="Times New Roman"/>
                <w:b/>
                <w:szCs w:val="26"/>
              </w:rPr>
              <w:t>Loại Test Double</w:t>
            </w:r>
          </w:p>
        </w:tc>
        <w:tc>
          <w:tcPr>
            <w:tcW w:w="2880" w:type="dxa"/>
          </w:tcPr>
          <w:p w14:paraId="46A38868" w14:textId="77777777" w:rsidR="000C071F" w:rsidRPr="00B24B23" w:rsidRDefault="00000000">
            <w:pPr>
              <w:jc w:val="center"/>
              <w:rPr>
                <w:rFonts w:cs="Times New Roman"/>
                <w:szCs w:val="26"/>
              </w:rPr>
            </w:pPr>
            <w:r w:rsidRPr="00B24B23">
              <w:rPr>
                <w:rFonts w:cs="Times New Roman"/>
                <w:b/>
                <w:szCs w:val="26"/>
              </w:rPr>
              <w:t>Mục đích sử dụng chính</w:t>
            </w:r>
          </w:p>
        </w:tc>
        <w:tc>
          <w:tcPr>
            <w:tcW w:w="2880" w:type="dxa"/>
          </w:tcPr>
          <w:p w14:paraId="0AB4D0E1" w14:textId="77777777" w:rsidR="000C071F" w:rsidRPr="00B24B23" w:rsidRDefault="00000000">
            <w:pPr>
              <w:jc w:val="center"/>
              <w:rPr>
                <w:rFonts w:cs="Times New Roman"/>
                <w:szCs w:val="26"/>
              </w:rPr>
            </w:pPr>
            <w:r w:rsidRPr="00B24B23">
              <w:rPr>
                <w:rFonts w:cs="Times New Roman"/>
                <w:b/>
                <w:szCs w:val="26"/>
              </w:rPr>
              <w:t>Đặc điểm kỹ thuật</w:t>
            </w:r>
          </w:p>
        </w:tc>
        <w:tc>
          <w:tcPr>
            <w:tcW w:w="1728" w:type="dxa"/>
          </w:tcPr>
          <w:p w14:paraId="55BE0C12" w14:textId="77777777" w:rsidR="000C071F" w:rsidRPr="00B24B23" w:rsidRDefault="00000000">
            <w:pPr>
              <w:jc w:val="center"/>
              <w:rPr>
                <w:rFonts w:cs="Times New Roman"/>
                <w:szCs w:val="26"/>
              </w:rPr>
            </w:pPr>
            <w:r w:rsidRPr="00B24B23">
              <w:rPr>
                <w:rFonts w:cs="Times New Roman"/>
                <w:b/>
                <w:szCs w:val="26"/>
              </w:rPr>
              <w:t>Ví dụ trong Java</w:t>
            </w:r>
          </w:p>
        </w:tc>
      </w:tr>
      <w:tr w:rsidR="000C071F" w:rsidRPr="00B24B23" w14:paraId="72EB8383" w14:textId="77777777">
        <w:trPr>
          <w:jc w:val="center"/>
        </w:trPr>
        <w:tc>
          <w:tcPr>
            <w:tcW w:w="1872" w:type="dxa"/>
          </w:tcPr>
          <w:p w14:paraId="57627775" w14:textId="77777777" w:rsidR="000C071F" w:rsidRPr="00B24B23" w:rsidRDefault="00000000">
            <w:pPr>
              <w:jc w:val="center"/>
              <w:rPr>
                <w:rFonts w:cs="Times New Roman"/>
                <w:szCs w:val="26"/>
              </w:rPr>
            </w:pPr>
            <w:r w:rsidRPr="00B24B23">
              <w:rPr>
                <w:rFonts w:cs="Times New Roman"/>
                <w:szCs w:val="26"/>
              </w:rPr>
              <w:t>Dummy</w:t>
            </w:r>
          </w:p>
        </w:tc>
        <w:tc>
          <w:tcPr>
            <w:tcW w:w="2880" w:type="dxa"/>
          </w:tcPr>
          <w:p w14:paraId="778D9972" w14:textId="77777777" w:rsidR="000C071F" w:rsidRPr="00B24B23" w:rsidRDefault="00000000">
            <w:pPr>
              <w:rPr>
                <w:rFonts w:cs="Times New Roman"/>
                <w:szCs w:val="26"/>
              </w:rPr>
            </w:pPr>
            <w:r w:rsidRPr="00B24B23">
              <w:rPr>
                <w:rFonts w:cs="Times New Roman"/>
                <w:szCs w:val="26"/>
              </w:rPr>
              <w:t>Thỏa mãn chữ ký hàm (Method signature)</w:t>
            </w:r>
          </w:p>
        </w:tc>
        <w:tc>
          <w:tcPr>
            <w:tcW w:w="2880" w:type="dxa"/>
          </w:tcPr>
          <w:p w14:paraId="0E44915E" w14:textId="77777777" w:rsidR="000C071F" w:rsidRPr="00B24B23" w:rsidRDefault="00000000">
            <w:pPr>
              <w:rPr>
                <w:rFonts w:cs="Times New Roman"/>
                <w:szCs w:val="26"/>
              </w:rPr>
            </w:pPr>
            <w:r w:rsidRPr="00B24B23">
              <w:rPr>
                <w:rFonts w:cs="Times New Roman"/>
                <w:szCs w:val="26"/>
              </w:rPr>
              <w:t>Không chứa logic, không được gọi trong test</w:t>
            </w:r>
          </w:p>
        </w:tc>
        <w:tc>
          <w:tcPr>
            <w:tcW w:w="1728" w:type="dxa"/>
          </w:tcPr>
          <w:p w14:paraId="77898CCD" w14:textId="77777777" w:rsidR="000C071F" w:rsidRPr="00B24B23" w:rsidRDefault="00000000">
            <w:pPr>
              <w:rPr>
                <w:rFonts w:cs="Times New Roman"/>
                <w:szCs w:val="26"/>
              </w:rPr>
            </w:pPr>
            <w:r w:rsidRPr="00B24B23">
              <w:rPr>
                <w:rFonts w:cs="Times New Roman"/>
                <w:szCs w:val="26"/>
              </w:rPr>
              <w:t>new Customer('id', null)</w:t>
            </w:r>
          </w:p>
        </w:tc>
      </w:tr>
      <w:tr w:rsidR="000C071F" w:rsidRPr="00B24B23" w14:paraId="0A4DCA89" w14:textId="77777777">
        <w:trPr>
          <w:jc w:val="center"/>
        </w:trPr>
        <w:tc>
          <w:tcPr>
            <w:tcW w:w="1872" w:type="dxa"/>
          </w:tcPr>
          <w:p w14:paraId="50214049" w14:textId="77777777" w:rsidR="000C071F" w:rsidRPr="00B24B23" w:rsidRDefault="00000000">
            <w:pPr>
              <w:jc w:val="center"/>
              <w:rPr>
                <w:rFonts w:cs="Times New Roman"/>
                <w:szCs w:val="26"/>
              </w:rPr>
            </w:pPr>
            <w:r w:rsidRPr="00B24B23">
              <w:rPr>
                <w:rFonts w:cs="Times New Roman"/>
                <w:szCs w:val="26"/>
              </w:rPr>
              <w:t>Stub</w:t>
            </w:r>
          </w:p>
        </w:tc>
        <w:tc>
          <w:tcPr>
            <w:tcW w:w="2880" w:type="dxa"/>
          </w:tcPr>
          <w:p w14:paraId="26AC0890" w14:textId="77777777" w:rsidR="000C071F" w:rsidRPr="00B24B23" w:rsidRDefault="00000000">
            <w:pPr>
              <w:rPr>
                <w:rFonts w:cs="Times New Roman"/>
                <w:szCs w:val="26"/>
              </w:rPr>
            </w:pPr>
            <w:r w:rsidRPr="00B24B23">
              <w:rPr>
                <w:rFonts w:cs="Times New Roman"/>
                <w:szCs w:val="26"/>
              </w:rPr>
              <w:t>Cung cấp dữ liệu đầu vào cứng cho SUT</w:t>
            </w:r>
          </w:p>
        </w:tc>
        <w:tc>
          <w:tcPr>
            <w:tcW w:w="2880" w:type="dxa"/>
          </w:tcPr>
          <w:p w14:paraId="30D14033" w14:textId="77777777" w:rsidR="000C071F" w:rsidRPr="00B24B23" w:rsidRDefault="00000000">
            <w:pPr>
              <w:rPr>
                <w:rFonts w:cs="Times New Roman"/>
                <w:szCs w:val="26"/>
              </w:rPr>
            </w:pPr>
            <w:r w:rsidRPr="00B24B23">
              <w:rPr>
                <w:rFonts w:cs="Times New Roman"/>
                <w:szCs w:val="26"/>
              </w:rPr>
              <w:t>Trả về giá trị cố định, không kiểm tra hành vi</w:t>
            </w:r>
          </w:p>
        </w:tc>
        <w:tc>
          <w:tcPr>
            <w:tcW w:w="1728" w:type="dxa"/>
          </w:tcPr>
          <w:p w14:paraId="6698ADBB" w14:textId="77777777" w:rsidR="000C071F" w:rsidRPr="00B24B23" w:rsidRDefault="00000000">
            <w:pPr>
              <w:rPr>
                <w:rFonts w:cs="Times New Roman"/>
                <w:szCs w:val="26"/>
              </w:rPr>
            </w:pPr>
            <w:r w:rsidRPr="00B24B23">
              <w:rPr>
                <w:rFonts w:cs="Times New Roman"/>
                <w:szCs w:val="26"/>
              </w:rPr>
              <w:t>when(repo.findById(1)).thenReturn(user)</w:t>
            </w:r>
          </w:p>
        </w:tc>
      </w:tr>
      <w:tr w:rsidR="000C071F" w:rsidRPr="00B24B23" w14:paraId="5E415D22" w14:textId="77777777">
        <w:trPr>
          <w:jc w:val="center"/>
        </w:trPr>
        <w:tc>
          <w:tcPr>
            <w:tcW w:w="1872" w:type="dxa"/>
          </w:tcPr>
          <w:p w14:paraId="655F96F3" w14:textId="77777777" w:rsidR="000C071F" w:rsidRPr="00B24B23" w:rsidRDefault="00000000">
            <w:pPr>
              <w:jc w:val="center"/>
              <w:rPr>
                <w:rFonts w:cs="Times New Roman"/>
                <w:szCs w:val="26"/>
              </w:rPr>
            </w:pPr>
            <w:r w:rsidRPr="00B24B23">
              <w:rPr>
                <w:rFonts w:cs="Times New Roman"/>
                <w:szCs w:val="26"/>
              </w:rPr>
              <w:t>Spy</w:t>
            </w:r>
          </w:p>
        </w:tc>
        <w:tc>
          <w:tcPr>
            <w:tcW w:w="2880" w:type="dxa"/>
          </w:tcPr>
          <w:p w14:paraId="1F2ED66D" w14:textId="77777777" w:rsidR="000C071F" w:rsidRPr="00B24B23" w:rsidRDefault="00000000">
            <w:pPr>
              <w:rPr>
                <w:rFonts w:cs="Times New Roman"/>
                <w:szCs w:val="26"/>
              </w:rPr>
            </w:pPr>
            <w:r w:rsidRPr="00B24B23">
              <w:rPr>
                <w:rFonts w:cs="Times New Roman"/>
                <w:szCs w:val="26"/>
              </w:rPr>
              <w:t>Ghi lại nhật ký tương tác của SUT</w:t>
            </w:r>
          </w:p>
        </w:tc>
        <w:tc>
          <w:tcPr>
            <w:tcW w:w="2880" w:type="dxa"/>
          </w:tcPr>
          <w:p w14:paraId="62E4C785" w14:textId="77777777" w:rsidR="000C071F" w:rsidRPr="00B24B23" w:rsidRDefault="00000000">
            <w:pPr>
              <w:rPr>
                <w:rFonts w:cs="Times New Roman"/>
                <w:szCs w:val="26"/>
              </w:rPr>
            </w:pPr>
            <w:r w:rsidRPr="00B24B23">
              <w:rPr>
                <w:rFonts w:cs="Times New Roman"/>
                <w:szCs w:val="26"/>
              </w:rPr>
              <w:t>Ủy quyền lời gọi đến đối tượng thật hoặc ghi log</w:t>
            </w:r>
          </w:p>
        </w:tc>
        <w:tc>
          <w:tcPr>
            <w:tcW w:w="1728" w:type="dxa"/>
          </w:tcPr>
          <w:p w14:paraId="7DC734CB" w14:textId="77777777" w:rsidR="000C071F" w:rsidRPr="00B24B23" w:rsidRDefault="00000000">
            <w:pPr>
              <w:rPr>
                <w:rFonts w:cs="Times New Roman"/>
                <w:szCs w:val="26"/>
              </w:rPr>
            </w:pPr>
            <w:r w:rsidRPr="00B24B23">
              <w:rPr>
                <w:rFonts w:cs="Times New Roman"/>
                <w:szCs w:val="26"/>
              </w:rPr>
              <w:t>verify(service, times(2)).sendEmail()</w:t>
            </w:r>
          </w:p>
        </w:tc>
      </w:tr>
      <w:tr w:rsidR="000C071F" w:rsidRPr="00B24B23" w14:paraId="6DA243DF" w14:textId="77777777">
        <w:trPr>
          <w:jc w:val="center"/>
        </w:trPr>
        <w:tc>
          <w:tcPr>
            <w:tcW w:w="1872" w:type="dxa"/>
          </w:tcPr>
          <w:p w14:paraId="0C9ED844" w14:textId="77777777" w:rsidR="000C071F" w:rsidRPr="00B24B23" w:rsidRDefault="00000000">
            <w:pPr>
              <w:jc w:val="center"/>
              <w:rPr>
                <w:rFonts w:cs="Times New Roman"/>
                <w:szCs w:val="26"/>
              </w:rPr>
            </w:pPr>
            <w:r w:rsidRPr="00B24B23">
              <w:rPr>
                <w:rFonts w:cs="Times New Roman"/>
                <w:szCs w:val="26"/>
              </w:rPr>
              <w:t>Mock</w:t>
            </w:r>
          </w:p>
        </w:tc>
        <w:tc>
          <w:tcPr>
            <w:tcW w:w="2880" w:type="dxa"/>
          </w:tcPr>
          <w:p w14:paraId="44DB664B" w14:textId="77777777" w:rsidR="000C071F" w:rsidRPr="00B24B23" w:rsidRDefault="00000000">
            <w:pPr>
              <w:rPr>
                <w:rFonts w:cs="Times New Roman"/>
                <w:szCs w:val="26"/>
              </w:rPr>
            </w:pPr>
            <w:r w:rsidRPr="00B24B23">
              <w:rPr>
                <w:rFonts w:cs="Times New Roman"/>
                <w:szCs w:val="26"/>
              </w:rPr>
              <w:t>Xác thực hành vi tương tác giữa SUT và Dependency</w:t>
            </w:r>
          </w:p>
        </w:tc>
        <w:tc>
          <w:tcPr>
            <w:tcW w:w="2880" w:type="dxa"/>
          </w:tcPr>
          <w:p w14:paraId="2FF030ED" w14:textId="77777777" w:rsidR="000C071F" w:rsidRPr="00B24B23" w:rsidRDefault="00000000">
            <w:pPr>
              <w:rPr>
                <w:rFonts w:cs="Times New Roman"/>
                <w:szCs w:val="26"/>
              </w:rPr>
            </w:pPr>
            <w:r w:rsidRPr="00B24B23">
              <w:rPr>
                <w:rFonts w:cs="Times New Roman"/>
                <w:szCs w:val="26"/>
              </w:rPr>
              <w:t>Thiết lập kỳ vọng trước, kiểm tra thứ tự/tham số</w:t>
            </w:r>
          </w:p>
        </w:tc>
        <w:tc>
          <w:tcPr>
            <w:tcW w:w="1728" w:type="dxa"/>
          </w:tcPr>
          <w:p w14:paraId="2C91BA3B" w14:textId="77777777" w:rsidR="000C071F" w:rsidRPr="00B24B23" w:rsidRDefault="00000000">
            <w:pPr>
              <w:rPr>
                <w:rFonts w:cs="Times New Roman"/>
                <w:szCs w:val="26"/>
              </w:rPr>
            </w:pPr>
            <w:r w:rsidRPr="00B24B23">
              <w:rPr>
                <w:rFonts w:cs="Times New Roman"/>
                <w:szCs w:val="26"/>
              </w:rPr>
              <w:t>verify(auditLog).log(captor.capture())</w:t>
            </w:r>
          </w:p>
        </w:tc>
      </w:tr>
      <w:tr w:rsidR="000C071F" w:rsidRPr="00B24B23" w14:paraId="4F5A5C77" w14:textId="77777777">
        <w:trPr>
          <w:jc w:val="center"/>
        </w:trPr>
        <w:tc>
          <w:tcPr>
            <w:tcW w:w="1872" w:type="dxa"/>
          </w:tcPr>
          <w:p w14:paraId="0512A512" w14:textId="77777777" w:rsidR="000C071F" w:rsidRPr="00B24B23" w:rsidRDefault="00000000">
            <w:pPr>
              <w:jc w:val="center"/>
              <w:rPr>
                <w:rFonts w:cs="Times New Roman"/>
                <w:szCs w:val="26"/>
              </w:rPr>
            </w:pPr>
            <w:r w:rsidRPr="00B24B23">
              <w:rPr>
                <w:rFonts w:cs="Times New Roman"/>
                <w:szCs w:val="26"/>
              </w:rPr>
              <w:t>Fake</w:t>
            </w:r>
          </w:p>
        </w:tc>
        <w:tc>
          <w:tcPr>
            <w:tcW w:w="2880" w:type="dxa"/>
          </w:tcPr>
          <w:p w14:paraId="37535C1C" w14:textId="77777777" w:rsidR="000C071F" w:rsidRPr="00B24B23" w:rsidRDefault="00000000">
            <w:pPr>
              <w:rPr>
                <w:rFonts w:cs="Times New Roman"/>
                <w:szCs w:val="26"/>
              </w:rPr>
            </w:pPr>
            <w:r w:rsidRPr="00B24B23">
              <w:rPr>
                <w:rFonts w:cs="Times New Roman"/>
                <w:szCs w:val="26"/>
              </w:rPr>
              <w:t>Thay thế phụ thuộc nặng bằng bản nhẹ In-Memory</w:t>
            </w:r>
          </w:p>
        </w:tc>
        <w:tc>
          <w:tcPr>
            <w:tcW w:w="2880" w:type="dxa"/>
          </w:tcPr>
          <w:p w14:paraId="14017D55" w14:textId="77777777" w:rsidR="000C071F" w:rsidRPr="00B24B23" w:rsidRDefault="00000000">
            <w:pPr>
              <w:rPr>
                <w:rFonts w:cs="Times New Roman"/>
                <w:szCs w:val="26"/>
              </w:rPr>
            </w:pPr>
            <w:r w:rsidRPr="00B24B23">
              <w:rPr>
                <w:rFonts w:cs="Times New Roman"/>
                <w:szCs w:val="26"/>
              </w:rPr>
              <w:t>Có logic thật đơn giản, chạy nhanh trên bộ nhớ</w:t>
            </w:r>
          </w:p>
        </w:tc>
        <w:tc>
          <w:tcPr>
            <w:tcW w:w="1728" w:type="dxa"/>
          </w:tcPr>
          <w:p w14:paraId="1831F395" w14:textId="77777777" w:rsidR="000C071F" w:rsidRPr="00B24B23" w:rsidRDefault="00000000">
            <w:pPr>
              <w:rPr>
                <w:rFonts w:cs="Times New Roman"/>
                <w:szCs w:val="26"/>
              </w:rPr>
            </w:pPr>
            <w:r w:rsidRPr="00B24B23">
              <w:rPr>
                <w:rFonts w:cs="Times New Roman"/>
                <w:szCs w:val="26"/>
              </w:rPr>
              <w:t>class InMemoryUserRepo implements UserRepo</w:t>
            </w:r>
          </w:p>
        </w:tc>
      </w:tr>
    </w:tbl>
    <w:p w14:paraId="589A2A0E" w14:textId="77777777" w:rsidR="000C071F" w:rsidRPr="00B24B23" w:rsidRDefault="000C071F">
      <w:pPr>
        <w:rPr>
          <w:rFonts w:cs="Times New Roman"/>
        </w:rPr>
      </w:pPr>
    </w:p>
    <w:p w14:paraId="2D4C3959"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1.3.3 Vai trò của Mocking trong Test Double</w:t>
      </w:r>
    </w:p>
    <w:p w14:paraId="6040D223" w14:textId="77777777" w:rsidR="000C071F" w:rsidRPr="00B24B23" w:rsidRDefault="00000000" w:rsidP="00B24B23">
      <w:pPr>
        <w:ind w:firstLine="720"/>
        <w:rPr>
          <w:rFonts w:cs="Times New Roman"/>
        </w:rPr>
      </w:pPr>
      <w:r w:rsidRPr="00B24B23">
        <w:rPr>
          <w:rFonts w:cs="Times New Roman"/>
        </w:rPr>
        <w:t>Kỹ thuật Mocking đóng vai trò trung tâm trong bức tranh Test Double vì nó chuyển dịch trọng tâm kiểm thử từ Kiểm thử dựa trên trạng thái (State-based Testing) sang Kiểm thử dựa trên hành vi (Behavior-based Testing).</w:t>
      </w:r>
    </w:p>
    <w:p w14:paraId="31CA7B82" w14:textId="77777777" w:rsidR="000C071F" w:rsidRPr="00B24B23" w:rsidRDefault="00000000" w:rsidP="00B24B23">
      <w:pPr>
        <w:ind w:firstLine="720"/>
        <w:rPr>
          <w:rFonts w:cs="Times New Roman"/>
        </w:rPr>
      </w:pPr>
      <w:r w:rsidRPr="00B24B23">
        <w:rPr>
          <w:rFonts w:cs="Times New Roman"/>
        </w:rPr>
        <w:t>Trong nhiều trường hợp nghiệp vụ, điểm ra của SUT không phải là một giá trị trả về trực tiếp hay một trạng thái lưu trong bộ nhớ, mà là hành vi tương tác với một hệ thống khác. Ví dụ: khi phương thức `cancelOrder()` của `OrderService` được thực thi, điểm ra quan trọng nhất là việc gửi tin nhắn thông báo hủy đơn sang `NotificationService` và ghi log hành động sang `AuditLogService`. Mocking cho phép lập trình viên xác minh chính xác xem SUT có gọi đúng phương thức mong muốn, đúng số lần, đúng thứ tự và đúng các tham số truyền vào hay không.</w:t>
      </w:r>
    </w:p>
    <w:p w14:paraId="3FF0E831" w14:textId="77777777" w:rsidR="000C071F" w:rsidRPr="00B24B23" w:rsidRDefault="00000000">
      <w:pPr>
        <w:pStyle w:val="Heading1"/>
        <w:rPr>
          <w:rFonts w:ascii="Times New Roman" w:hAnsi="Times New Roman" w:cs="Times New Roman"/>
        </w:rPr>
      </w:pPr>
      <w:r w:rsidRPr="00A55320">
        <w:rPr>
          <w:rFonts w:ascii="Times New Roman" w:hAnsi="Times New Roman" w:cs="Times New Roman"/>
          <w:highlight w:val="yellow"/>
        </w:rPr>
        <w:t>Chương 2: Nghiên cứu kỹ thuật Mocking và công cụ Mockito</w:t>
      </w:r>
    </w:p>
    <w:p w14:paraId="180881F6"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 xml:space="preserve">2.1 </w:t>
      </w:r>
      <w:commentRangeStart w:id="6"/>
      <w:r w:rsidRPr="00B24B23">
        <w:rPr>
          <w:rFonts w:ascii="Times New Roman" w:hAnsi="Times New Roman" w:cs="Times New Roman"/>
        </w:rPr>
        <w:t>Nguyên lý hoạt động của kỹ thuật Mocking</w:t>
      </w:r>
      <w:commentRangeEnd w:id="6"/>
      <w:r w:rsidR="000D13EB" w:rsidRPr="00B24B23">
        <w:rPr>
          <w:rStyle w:val="CommentReference"/>
          <w:rFonts w:ascii="Times New Roman" w:hAnsi="Times New Roman" w:cs="Times New Roman"/>
          <w:sz w:val="30"/>
          <w:szCs w:val="26"/>
        </w:rPr>
        <w:commentReference w:id="6"/>
      </w:r>
    </w:p>
    <w:p w14:paraId="196E6BE6" w14:textId="77777777" w:rsidR="000C071F" w:rsidRPr="00B24B23" w:rsidRDefault="00000000" w:rsidP="00B24B23">
      <w:pPr>
        <w:ind w:firstLine="720"/>
        <w:rPr>
          <w:rFonts w:cs="Times New Roman"/>
        </w:rPr>
      </w:pPr>
      <w:r w:rsidRPr="00B24B23">
        <w:rPr>
          <w:rFonts w:cs="Times New Roman"/>
        </w:rPr>
        <w:t>Về mặt bản chất kỹ thuật trong ngôn ngữ Java, Mocking không phải là 'phép thuật' (black magic) mà dựa trên các cơ chế can thiệp mã máy runtime (Bytecode Manipulation) và tạo lớp đại diện động (Dynamic Proxies). Tác giả Brett L. Schuchert trong bài nghiên cứu 'Modern Mocking Tools and Black Magic' (Martin Fowler Articles, 2012) đã phân tích sâu sắc các công nghệ tạo Mock động.</w:t>
      </w:r>
    </w:p>
    <w:p w14:paraId="3C2E0C81" w14:textId="77777777" w:rsidR="000C071F" w:rsidRPr="00B24B23" w:rsidRDefault="00000000" w:rsidP="00B24B23">
      <w:pPr>
        <w:ind w:firstLine="360"/>
        <w:rPr>
          <w:rFonts w:cs="Times New Roman"/>
        </w:rPr>
      </w:pPr>
      <w:r w:rsidRPr="00B24B23">
        <w:rPr>
          <w:rFonts w:cs="Times New Roman"/>
        </w:rPr>
        <w:t>Các thư viện Mocking hiện đại như Mockito sử dụng các công cụ thao tác mã máy như ByteBuddy hoặc CGLIB để thực hiện hai cơ chế chính:</w:t>
      </w:r>
    </w:p>
    <w:p w14:paraId="4DA2824F"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Subclassing (Tạo lớp con động): </w:t>
      </w:r>
      <w:r w:rsidRPr="00B24B23">
        <w:rPr>
          <w:rFonts w:cs="Times New Roman"/>
        </w:rPr>
        <w:t>Khi ta tạo Mock cho một lớp cụ thể (Concrete Class), Mockito sẽ tự động sinh ra một lớp con (Subclass) kế thừa từ lớp đó ngay trong bộ nhớ ở thời điểm runtime. Tất cả các phương thức không phải final/static sẽ được đè (override) để chèn logic kiểm soát của Mockito.</w:t>
      </w:r>
    </w:p>
    <w:p w14:paraId="6E6DFB8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Dynamic Proxy (Đại diện động cho Interface): </w:t>
      </w:r>
      <w:r w:rsidRPr="00B24B23">
        <w:rPr>
          <w:rFonts w:cs="Times New Roman"/>
        </w:rPr>
        <w:t>Khi Mock một Interface, Java Runtime sẽ tạo một đối tượng đại diện triển khai Interface đó. Mọi lời gọi phương thức đến Proxy sẽ được điều hướng đến một InvocationHandler của Mockito.</w:t>
      </w:r>
    </w:p>
    <w:p w14:paraId="0C580473" w14:textId="77777777" w:rsidR="000C071F" w:rsidRPr="00B24B23" w:rsidRDefault="00000000">
      <w:pPr>
        <w:rPr>
          <w:rFonts w:cs="Times New Roman"/>
        </w:rPr>
      </w:pPr>
      <w:r w:rsidRPr="00B24B23">
        <w:rPr>
          <w:rFonts w:cs="Times New Roman"/>
        </w:rPr>
        <w:t>Khi một phương thức trên đối tượng Mock được gọi trong quá trình thực thi SUT, Mockito sẽ trải qua 3 bước xử lý nội bộ:</w:t>
      </w:r>
    </w:p>
    <w:p w14:paraId="27AF7A7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1. Interception: </w:t>
      </w:r>
      <w:r w:rsidRPr="00B24B23">
        <w:rPr>
          <w:rFonts w:cs="Times New Roman"/>
        </w:rPr>
        <w:t>Bước 1 (Interception): Bắt trọn lời gọi hàm, lưu trữ tên phương thức, danh sách tham số thực tế truyền vào và thời điểm gọi vào một danh sách lịch sử (Invocation Container).</w:t>
      </w:r>
    </w:p>
    <w:p w14:paraId="11FA9E32"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2. Lookup: </w:t>
      </w:r>
      <w:r w:rsidRPr="00B24B23">
        <w:rPr>
          <w:rFonts w:cs="Times New Roman"/>
        </w:rPr>
        <w:t>Bước 2 (Matching &amp; Stubbing Lookup): Đối chiếu thông tin lời gọi hàm với danh sách các quy tắc giả lập (Stubbing rules) đã khai báo trước đó qua `when().thenReturn()`. Nếu khớp, trả về giá trị đã stub. Nếu không khớp, trả về giá trị mặc định của kiểu dữ liệu (null, 0, false, Optional.empty(), empty List).</w:t>
      </w:r>
    </w:p>
    <w:p w14:paraId="5693B203"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3. Verification: </w:t>
      </w:r>
      <w:r w:rsidRPr="00B24B23">
        <w:rPr>
          <w:rFonts w:cs="Times New Roman"/>
        </w:rPr>
        <w:t>Bước 3 (Verification Storage): Lưu trữ dữ liệu phục vụ cho bước xác minh `verify()` ở cuối bài test.</w:t>
      </w:r>
    </w:p>
    <w:p w14:paraId="7B2112B9"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2.2 Dependency Injection hỗ trợ Mocking</w:t>
      </w:r>
    </w:p>
    <w:p w14:paraId="3ED84A27" w14:textId="77777777" w:rsidR="000C071F" w:rsidRPr="00B24B23" w:rsidRDefault="00000000" w:rsidP="00B24B23">
      <w:pPr>
        <w:ind w:firstLine="720"/>
        <w:rPr>
          <w:rFonts w:cs="Times New Roman"/>
        </w:rPr>
      </w:pPr>
      <w:r w:rsidRPr="00B24B23">
        <w:rPr>
          <w:rFonts w:cs="Times New Roman"/>
        </w:rPr>
        <w:t>Mẫu thiết kế Đảo ngược kiểm soát (Inversion of Control - IoC) và Tiêm phụ thuộc (Dependency Injection - DI) là tiền đề kỹ thuật bắt buộc để kỹ thuật Mocking có thể áp dụng thành công. Nếu mã nguồn sản xuất tự khởi tạo phụ thuộc bên trong bằng từ khóa `new` (ví dụ: `private UserRepository repo = new UserRepository();`), các framework Mocking chuẩn như Mockito sẽ hoàn toàn bị 'vô hiệu hóa' vì không có điểm can thiệp để chèn đối tượng Mock vào.</w:t>
      </w:r>
    </w:p>
    <w:p w14:paraId="0AA19941" w14:textId="77777777" w:rsidR="000C071F" w:rsidRPr="00B24B23" w:rsidRDefault="00000000" w:rsidP="00B24B23">
      <w:pPr>
        <w:ind w:firstLine="360"/>
        <w:rPr>
          <w:rFonts w:cs="Times New Roman"/>
        </w:rPr>
      </w:pPr>
      <w:r w:rsidRPr="00B24B23">
        <w:rPr>
          <w:rFonts w:cs="Times New Roman"/>
        </w:rPr>
        <w:t>Có 3 hình thức tiêm phụ thuộc chính trong Spring Boot, nhưng mức độ hỗ trợ Unit Test của chúng rất khác nhau:</w:t>
      </w:r>
    </w:p>
    <w:p w14:paraId="7481195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Constructor Injection (Tiêm qua Constructor): </w:t>
      </w:r>
      <w:r w:rsidRPr="00B24B23">
        <w:rPr>
          <w:rFonts w:cs="Times New Roman"/>
        </w:rPr>
        <w:t>Phụ thuộc được truyền qua tham số của Constructor. Đây là hình thức TỐI ƯU NHẤT cho Unit Test. Nó đảm bảo tính bất biến (Immutability với từ khóa `final`), đồng thời cho phép khởi tạo SUT trong Unit Test một cách thuần túy bằng Java mà KHÔNG CẦN khởi động Spring Container, giúp test chạy với tốc độ mili-giây.</w:t>
      </w:r>
    </w:p>
    <w:p w14:paraId="17B630C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Field Injection (Tiêm qua `@Autowired` trên thuộc tính): </w:t>
      </w:r>
      <w:r w:rsidRPr="00B24B23">
        <w:rPr>
          <w:rFonts w:cs="Times New Roman"/>
        </w:rPr>
        <w:t>Rất phổ biến trong mã nguồn cũ nhưng là một Antipattern trong Unit Testing. Việc tiêm qua Field bắt buộc phải dùng Reflection để can thiệp thuộc tính private nếu không khởi động Spring Context.</w:t>
      </w:r>
    </w:p>
    <w:p w14:paraId="437A9DE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Setter Injection (Tiêm qua phương thức Setter): </w:t>
      </w:r>
      <w:r w:rsidRPr="00B24B23">
        <w:rPr>
          <w:rFonts w:cs="Times New Roman"/>
        </w:rPr>
        <w:t>Cho phép thay đổi phụ thuộc linh hoạt nhưng làm mất tính bất biến của đối tượng.</w:t>
      </w:r>
    </w:p>
    <w:p w14:paraId="5208B608" w14:textId="77777777" w:rsidR="000C071F" w:rsidRPr="00B24B23" w:rsidRDefault="00000000">
      <w:pPr>
        <w:rPr>
          <w:rFonts w:cs="Times New Roman"/>
        </w:rPr>
      </w:pPr>
      <w:r w:rsidRPr="00B24B23">
        <w:rPr>
          <w:rFonts w:cs="Times New Roman"/>
        </w:rPr>
        <w:t>Trong hệ thống Speed Delivery, toàn bộ các lớp Service Implementation đều áp dụng chuẩn Constructor Injection kết hợp với annotation `@RequiredArgsConstructor` của Lombok:</w:t>
      </w:r>
    </w:p>
    <w:p w14:paraId="333C2833" w14:textId="77777777" w:rsidR="000C071F" w:rsidRPr="00B24B23" w:rsidRDefault="00000000">
      <w:pPr>
        <w:rPr>
          <w:rFonts w:cs="Times New Roman"/>
        </w:rPr>
      </w:pPr>
      <w:r w:rsidRPr="00B24B23">
        <w:rPr>
          <w:rFonts w:cs="Times New Roman"/>
          <w:b/>
        </w:rPr>
        <w:t xml:space="preserve">Ví dụ mã nguồn: </w:t>
      </w:r>
      <w:r w:rsidRPr="00B24B23">
        <w:rPr>
          <w:rFonts w:cs="Times New Roman"/>
        </w:rPr>
        <w:t>// Mã nguồn sản xuất chuẩn hóa cho Mocking trong Speed Delivery</w:t>
      </w:r>
      <w:r w:rsidRPr="00B24B23">
        <w:rPr>
          <w:rFonts w:cs="Times New Roman"/>
        </w:rPr>
        <w:br/>
        <w:t>@Service</w:t>
      </w:r>
      <w:r w:rsidRPr="00B24B23">
        <w:rPr>
          <w:rFonts w:cs="Times New Roman"/>
        </w:rPr>
        <w:br/>
        <w:t>@RequiredArgsConstructor</w:t>
      </w:r>
      <w:r w:rsidRPr="00B24B23">
        <w:rPr>
          <w:rFonts w:cs="Times New Roman"/>
        </w:rPr>
        <w:br/>
        <w:t>public class AuthServiceImpl implements AuthService {</w:t>
      </w:r>
      <w:r w:rsidRPr="00B24B23">
        <w:rPr>
          <w:rFonts w:cs="Times New Roman"/>
        </w:rPr>
        <w:br/>
        <w:t xml:space="preserve">    private final UserRepository userRepository;</w:t>
      </w:r>
      <w:r w:rsidRPr="00B24B23">
        <w:rPr>
          <w:rFonts w:cs="Times New Roman"/>
        </w:rPr>
        <w:br/>
        <w:t xml:space="preserve">    private final PasswordEncoder passwordEncoder;</w:t>
      </w:r>
      <w:r w:rsidRPr="00B24B23">
        <w:rPr>
          <w:rFonts w:cs="Times New Roman"/>
        </w:rPr>
        <w:br/>
        <w:t xml:space="preserve">    private final JwtTokenProvider jwtTokenProvider;</w:t>
      </w:r>
      <w:r w:rsidRPr="00B24B23">
        <w:rPr>
          <w:rFonts w:cs="Times New Roman"/>
        </w:rPr>
        <w:br/>
        <w:t xml:space="preserve">    private final AuditLogService auditLogService;</w:t>
      </w:r>
      <w:r w:rsidRPr="00B24B23">
        <w:rPr>
          <w:rFonts w:cs="Times New Roman"/>
        </w:rPr>
        <w:br/>
        <w:t xml:space="preserve">    // Lombok tự động sinh Constructor chứa đầy đủ 4 tham số final</w:t>
      </w:r>
      <w:r w:rsidRPr="00B24B23">
        <w:rPr>
          <w:rFonts w:cs="Times New Roman"/>
        </w:rPr>
        <w:br/>
        <w:t>}</w:t>
      </w:r>
    </w:p>
    <w:p w14:paraId="25DEF775"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2.3 Mockito Framework</w:t>
      </w:r>
    </w:p>
    <w:p w14:paraId="75C80F8E" w14:textId="77777777" w:rsidR="000C071F" w:rsidRPr="00B24B23" w:rsidRDefault="00000000" w:rsidP="00B24B23">
      <w:pPr>
        <w:ind w:firstLine="720"/>
        <w:rPr>
          <w:rFonts w:cs="Times New Roman"/>
        </w:rPr>
      </w:pPr>
      <w:r w:rsidRPr="00B24B23">
        <w:rPr>
          <w:rFonts w:cs="Times New Roman"/>
        </w:rPr>
        <w:t>Mockito là framework Mocking phổ biến nhất hiện nay trong hệ sinh thái Java, được đánh giá cao nhờ cú pháp đọc như ngôn ngữ tự nhiên (Clean &amp; Readable API) và triết lý thiết kế tập trung vào việc xác minh hành vi sau khi thực thi (Explicit Verification) thay vì bắt buộc khai báo kỳ vọng trước như các framework thế hệ cũ (EasyMock, JMock).</w:t>
      </w:r>
    </w:p>
    <w:p w14:paraId="1709A270" w14:textId="77777777" w:rsidR="000C071F" w:rsidRPr="00B24B23" w:rsidRDefault="00000000" w:rsidP="00B24B23">
      <w:pPr>
        <w:ind w:firstLine="360"/>
        <w:rPr>
          <w:rFonts w:cs="Times New Roman"/>
        </w:rPr>
      </w:pPr>
      <w:r w:rsidRPr="00B24B23">
        <w:rPr>
          <w:rFonts w:cs="Times New Roman"/>
        </w:rPr>
        <w:t>Trong phiên bản JUnit 5 (JUnit Jupiter), Mockito tích hợp mượt mà thông qua bộ mở rộng `@ExtendWith(MockitoExtension.class)`. Bộ annotation cốt lõi bao gồm:</w:t>
      </w:r>
    </w:p>
    <w:p w14:paraId="67A9733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@Mock: </w:t>
      </w:r>
      <w:r w:rsidRPr="00B24B23">
        <w:rPr>
          <w:rFonts w:cs="Times New Roman"/>
        </w:rPr>
        <w:t>Khởi tạo một đối tượng giả lập hoàn toàn (Full Mock). Tất cả các phương thức của đối tượng này mặc định sẽ trả về giá trị rỗng/mặc định trừ khi được Stubbing.</w:t>
      </w:r>
    </w:p>
    <w:p w14:paraId="6AB6A8C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@InjectMocks: </w:t>
      </w:r>
      <w:r w:rsidRPr="00B24B23">
        <w:rPr>
          <w:rFonts w:cs="Times New Roman"/>
        </w:rPr>
        <w:t>Tự động khởi tạo đối tượng SUT và tiêm tất cả các đối tượng được đánh dấu `@Mock` hoặc `@Spy` vào Constructor của SUT.</w:t>
      </w:r>
    </w:p>
    <w:p w14:paraId="7C74B36D"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@Spy: </w:t>
      </w:r>
      <w:r w:rsidRPr="00B24B23">
        <w:rPr>
          <w:rFonts w:cs="Times New Roman"/>
        </w:rPr>
        <w:t>Khởi tạo một đối tượng Mock một phần (Partial Mock). Các phương thức của Spy vẫn chạy mã nguồn thật ngoại trừ những phương thức được chủ động Stubbing.</w:t>
      </w:r>
    </w:p>
    <w:p w14:paraId="24144919"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@Captor: </w:t>
      </w:r>
      <w:r w:rsidRPr="00B24B23">
        <w:rPr>
          <w:rFonts w:cs="Times New Roman"/>
        </w:rPr>
        <w:t>Khởi tạo đối tượng `ArgumentCaptor` dùng để bắt tham số truyền vào phương thức Mock phục vụ kiểm tra chuyên sâu.</w:t>
      </w:r>
    </w:p>
    <w:p w14:paraId="3944F828"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2.4 Các kỹ thuật Mocking với Mockito</w:t>
      </w:r>
    </w:p>
    <w:p w14:paraId="25F0F997" w14:textId="77777777" w:rsidR="000C071F" w:rsidRPr="00B24B23" w:rsidRDefault="00000000" w:rsidP="00B24B23">
      <w:pPr>
        <w:ind w:firstLine="720"/>
        <w:rPr>
          <w:rFonts w:cs="Times New Roman"/>
        </w:rPr>
      </w:pPr>
      <w:r w:rsidRPr="00B24B23">
        <w:rPr>
          <w:rFonts w:cs="Times New Roman"/>
        </w:rPr>
        <w:t>Dưới đây là tổng hợp chi tiết các kỹ thuật Mocking thực chiến được áp dụng trong quá trình xây dựng bộ kiểm thử cho hệ thống Speed Delivery:</w:t>
      </w:r>
    </w:p>
    <w:p w14:paraId="28A3CE47"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1. Stubbing với when().thenReturn()</w:t>
      </w:r>
    </w:p>
    <w:p w14:paraId="2F2D4B04" w14:textId="77777777" w:rsidR="000C071F" w:rsidRPr="00B24B23" w:rsidRDefault="00000000" w:rsidP="00B24B23">
      <w:pPr>
        <w:ind w:firstLine="720"/>
        <w:rPr>
          <w:rFonts w:cs="Times New Roman"/>
        </w:rPr>
      </w:pPr>
      <w:r w:rsidRPr="00B24B23">
        <w:rPr>
          <w:rFonts w:cs="Times New Roman"/>
        </w:rPr>
        <w:t>Sử dụng `when().thenReturn()` để cấu hình dữ liệu giả lập cho các phương thức có giá trị trả về:</w:t>
      </w:r>
    </w:p>
    <w:p w14:paraId="77A3AE65"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Stubbing phương thức tìm kiếm người dùng theo Email</w:t>
      </w:r>
      <w:r w:rsidRPr="00B24B23">
        <w:rPr>
          <w:rFonts w:cs="Times New Roman"/>
        </w:rPr>
        <w:br/>
        <w:t>User mockUser = User.builder().id(1L).email("test@delivery.com").build();</w:t>
      </w:r>
      <w:r w:rsidRPr="00B24B23">
        <w:rPr>
          <w:rFonts w:cs="Times New Roman"/>
        </w:rPr>
        <w:br/>
        <w:t>when(userRepository.findByEmail("test@delivery.com"))</w:t>
      </w:r>
      <w:r w:rsidRPr="00B24B23">
        <w:rPr>
          <w:rFonts w:cs="Times New Roman"/>
        </w:rPr>
        <w:br/>
        <w:t xml:space="preserve">    .thenReturn(Optional.of(mockUser));</w:t>
      </w:r>
    </w:p>
    <w:p w14:paraId="5D663FA4"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 Mocking phương thức Void với doThrow() / doNothing()</w:t>
      </w:r>
    </w:p>
    <w:p w14:paraId="36A46699" w14:textId="77777777" w:rsidR="000C071F" w:rsidRPr="00B24B23" w:rsidRDefault="00000000" w:rsidP="00B24B23">
      <w:pPr>
        <w:ind w:firstLine="720"/>
        <w:rPr>
          <w:rFonts w:cs="Times New Roman"/>
        </w:rPr>
      </w:pPr>
      <w:r w:rsidRPr="00B24B23">
        <w:rPr>
          <w:rFonts w:cs="Times New Roman"/>
        </w:rPr>
        <w:t>Đối với các phương thức trả về `void` (như các dịch vụ ghi log hay gửi mail) hoặc khi cần giả lập kịch bản ném ngoại lệ, cú pháp `doThrow()` / `doNothing()` được áp dụng:</w:t>
      </w:r>
    </w:p>
    <w:p w14:paraId="5C00C443"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Giả lập kịch bản ném ngoại lệ khi ghi log thất bại</w:t>
      </w:r>
      <w:r w:rsidRPr="00B24B23">
        <w:rPr>
          <w:rFonts w:cs="Times New Roman"/>
        </w:rPr>
        <w:br/>
        <w:t>doThrow(new RuntimeException("Database Log Full"))</w:t>
      </w:r>
      <w:r w:rsidRPr="00B24B23">
        <w:rPr>
          <w:rFonts w:cs="Times New Roman"/>
        </w:rPr>
        <w:br/>
        <w:t xml:space="preserve">    .when(auditLogService).log(anyString(), anyString());</w:t>
      </w:r>
    </w:p>
    <w:p w14:paraId="24761F86"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3. Bắt tham số với ArgumentCaptor</w:t>
      </w:r>
    </w:p>
    <w:p w14:paraId="62A421B5" w14:textId="77777777" w:rsidR="000C071F" w:rsidRPr="00B24B23" w:rsidRDefault="00000000" w:rsidP="00B24B23">
      <w:pPr>
        <w:ind w:firstLine="720"/>
        <w:rPr>
          <w:rFonts w:cs="Times New Roman"/>
        </w:rPr>
      </w:pPr>
      <w:r w:rsidRPr="00B24B23">
        <w:rPr>
          <w:rFonts w:cs="Times New Roman"/>
        </w:rPr>
        <w:t>Khi SUT tự tạo ra một đối tượng bên trong và truyền đối tượng đó vào phương thức của Repository để lưu trữ, ta không thể dùng `assertEquals` trực tiếp. `ArgumentCaptor` cho phép 'tóm' lấy đối tượng này để kiểm tra các thuộc tính chi tiết bên trong:</w:t>
      </w:r>
    </w:p>
    <w:p w14:paraId="4DAE0847"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Bắt đối tượng Order được tạo bên trong OrderService.createOrder()</w:t>
      </w:r>
      <w:r w:rsidRPr="00B24B23">
        <w:rPr>
          <w:rFonts w:cs="Times New Roman"/>
        </w:rPr>
        <w:br/>
        <w:t>ArgumentCaptor&lt;Order&gt; orderCaptor = ArgumentCaptor.forClass(Order.class);</w:t>
      </w:r>
      <w:r w:rsidRPr="00B24B23">
        <w:rPr>
          <w:rFonts w:cs="Times New Roman"/>
        </w:rPr>
        <w:br/>
        <w:t>orderService.createOrder(customerReq);</w:t>
      </w:r>
      <w:r w:rsidRPr="00B24B23">
        <w:rPr>
          <w:rFonts w:cs="Times New Roman"/>
        </w:rPr>
        <w:br/>
      </w:r>
      <w:r w:rsidRPr="00B24B23">
        <w:rPr>
          <w:rFonts w:cs="Times New Roman"/>
        </w:rPr>
        <w:br/>
        <w:t>verify(orderRepository).save(orderCaptor.capture());</w:t>
      </w:r>
      <w:r w:rsidRPr="00B24B23">
        <w:rPr>
          <w:rFonts w:cs="Times New Roman"/>
        </w:rPr>
        <w:br/>
        <w:t>Order savedOrder = orderCaptor.getValue();</w:t>
      </w:r>
      <w:r w:rsidRPr="00B24B23">
        <w:rPr>
          <w:rFonts w:cs="Times New Roman"/>
        </w:rPr>
        <w:br/>
        <w:t>assertEquals(OrderStatus.PENDING, savedOrder.getStatus());</w:t>
      </w:r>
      <w:r w:rsidRPr="00B24B23">
        <w:rPr>
          <w:rFonts w:cs="Times New Roman"/>
        </w:rPr>
        <w:br/>
        <w:t>assertEquals(BigDecimal.valueOf(25000), savedOrder.getTotalPrice());</w:t>
      </w:r>
    </w:p>
    <w:p w14:paraId="2880585F"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4. Xác minh thứ tự gọi hàm với InOrder</w:t>
      </w:r>
    </w:p>
    <w:p w14:paraId="5ECB006A" w14:textId="77777777" w:rsidR="000C071F" w:rsidRPr="00B24B23" w:rsidRDefault="00000000" w:rsidP="00B24B23">
      <w:pPr>
        <w:ind w:firstLine="720"/>
        <w:rPr>
          <w:rFonts w:cs="Times New Roman"/>
        </w:rPr>
      </w:pPr>
      <w:r w:rsidRPr="00B24B23">
        <w:rPr>
          <w:rFonts w:cs="Times New Roman"/>
        </w:rPr>
        <w:t>Trong các luồng nghiệp vụ phức tạp như đăng ký tài khoản, việc đảm bảo mật khẩu phải được mã hóa BƯỚC TRƯỚC KHI lưu vào cơ sở dữ liệu là yêu cầu sống còn về bảo mật:</w:t>
      </w:r>
    </w:p>
    <w:p w14:paraId="2CDBBC6C" w14:textId="77777777" w:rsidR="000C071F" w:rsidRPr="00B24B23" w:rsidRDefault="00000000">
      <w:pPr>
        <w:rPr>
          <w:rFonts w:cs="Times New Roman"/>
        </w:rPr>
      </w:pPr>
      <w:r w:rsidRPr="00B24B23">
        <w:rPr>
          <w:rFonts w:cs="Times New Roman"/>
          <w:b/>
        </w:rPr>
        <w:t xml:space="preserve">Mã minh họa: </w:t>
      </w:r>
      <w:r w:rsidRPr="00B24B23">
        <w:rPr>
          <w:rFonts w:cs="Times New Roman"/>
        </w:rPr>
        <w:t>// Kiểm tra chính xác thứ tự: Mã hóa mật khẩu -&gt; Lưu DB -&gt; Ghi Audit Log</w:t>
      </w:r>
      <w:r w:rsidRPr="00B24B23">
        <w:rPr>
          <w:rFonts w:cs="Times New Roman"/>
        </w:rPr>
        <w:br/>
        <w:t>InOrder inOrder = inOrder(passwordEncoder, userRepository, auditLogService);</w:t>
      </w:r>
      <w:r w:rsidRPr="00B24B23">
        <w:rPr>
          <w:rFonts w:cs="Times New Roman"/>
        </w:rPr>
        <w:br/>
        <w:t>inOrder.verify(passwordEncoder).encode("rawPassword");</w:t>
      </w:r>
      <w:r w:rsidRPr="00B24B23">
        <w:rPr>
          <w:rFonts w:cs="Times New Roman"/>
        </w:rPr>
        <w:br/>
        <w:t>inOrder.verify(userRepository).save(any(User.class));</w:t>
      </w:r>
      <w:r w:rsidRPr="00B24B23">
        <w:rPr>
          <w:rFonts w:cs="Times New Roman"/>
        </w:rPr>
        <w:br/>
        <w:t>inOrder.verify(auditLogService).log(eq("REGISTER"), anyString());</w:t>
      </w:r>
    </w:p>
    <w:p w14:paraId="04D853E1"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5. Cấu trúc BDDMockito và @Nested Test</w:t>
      </w:r>
    </w:p>
    <w:p w14:paraId="7A168DA4" w14:textId="77777777" w:rsidR="000C071F" w:rsidRPr="00B24B23" w:rsidRDefault="00000000" w:rsidP="00B24B23">
      <w:pPr>
        <w:ind w:firstLine="720"/>
        <w:rPr>
          <w:rFonts w:cs="Times New Roman"/>
        </w:rPr>
      </w:pPr>
      <w:r w:rsidRPr="00B24B23">
        <w:rPr>
          <w:rFonts w:cs="Times New Roman"/>
        </w:rPr>
        <w:t>Áp dụng phong cách Behavior-Driven Development (Given - When - Then) cùng với annotation `@Nested` giúp cấu trúc lớp kiểm thử sạch sẽ, phân vùng theo từng chức năng nghiệp vụ:</w:t>
      </w:r>
    </w:p>
    <w:p w14:paraId="4E44C18A" w14:textId="77777777" w:rsidR="000C071F" w:rsidRPr="00B24B23" w:rsidRDefault="00000000">
      <w:pPr>
        <w:rPr>
          <w:rFonts w:cs="Times New Roman"/>
        </w:rPr>
      </w:pPr>
      <w:r w:rsidRPr="00B24B23">
        <w:rPr>
          <w:rFonts w:cs="Times New Roman"/>
          <w:b/>
        </w:rPr>
        <w:t xml:space="preserve">Mã minh họa: </w:t>
      </w:r>
      <w:r w:rsidRPr="00B24B23">
        <w:rPr>
          <w:rFonts w:cs="Times New Roman"/>
        </w:rPr>
        <w:t>@ExtendWith(MockitoExtension.class)</w:t>
      </w:r>
      <w:r w:rsidRPr="00B24B23">
        <w:rPr>
          <w:rFonts w:cs="Times New Roman"/>
        </w:rPr>
        <w:br/>
        <w:t>class AuthServiceImplTest {</w:t>
      </w:r>
      <w:r w:rsidRPr="00B24B23">
        <w:rPr>
          <w:rFonts w:cs="Times New Roman"/>
        </w:rPr>
        <w:br/>
        <w:t xml:space="preserve">    @Nested</w:t>
      </w:r>
      <w:r w:rsidRPr="00B24B23">
        <w:rPr>
          <w:rFonts w:cs="Times New Roman"/>
        </w:rPr>
        <w:br/>
        <w:t xml:space="preserve">    @DisplayName("Các ca kiểm thử cho chức năng Đăng ký (Register)")</w:t>
      </w:r>
      <w:r w:rsidRPr="00B24B23">
        <w:rPr>
          <w:rFonts w:cs="Times New Roman"/>
        </w:rPr>
        <w:br/>
        <w:t xml:space="preserve">    class RegisterTests {</w:t>
      </w:r>
      <w:r w:rsidRPr="00B24B23">
        <w:rPr>
          <w:rFonts w:cs="Times New Roman"/>
        </w:rPr>
        <w:br/>
        <w:t xml:space="preserve">        @Test</w:t>
      </w:r>
      <w:r w:rsidRPr="00B24B23">
        <w:rPr>
          <w:rFonts w:cs="Times New Roman"/>
        </w:rPr>
        <w:br/>
        <w:t xml:space="preserve">        @DisplayName("Đăng ký thành công khi dữ liệu hợp lệ")</w:t>
      </w:r>
      <w:r w:rsidRPr="00B24B23">
        <w:rPr>
          <w:rFonts w:cs="Times New Roman"/>
        </w:rPr>
        <w:br/>
        <w:t xml:space="preserve">        void shouldRegisterSuccessfully() {</w:t>
      </w:r>
      <w:r w:rsidRPr="00B24B23">
        <w:rPr>
          <w:rFonts w:cs="Times New Roman"/>
        </w:rPr>
        <w:br/>
        <w:t xml:space="preserve">            // Given</w:t>
      </w:r>
      <w:r w:rsidRPr="00B24B23">
        <w:rPr>
          <w:rFonts w:cs="Times New Roman"/>
        </w:rPr>
        <w:br/>
        <w:t xml:space="preserve">            given(userRepository.existsByEmail(any())).willReturn(false);</w:t>
      </w:r>
      <w:r w:rsidRPr="00B24B23">
        <w:rPr>
          <w:rFonts w:cs="Times New Roman"/>
        </w:rPr>
        <w:br/>
        <w:t xml:space="preserve">            // When</w:t>
      </w:r>
      <w:r w:rsidRPr="00B24B23">
        <w:rPr>
          <w:rFonts w:cs="Times New Roman"/>
        </w:rPr>
        <w:br/>
        <w:t xml:space="preserve">            authService.register(registerReq);</w:t>
      </w:r>
      <w:r w:rsidRPr="00B24B23">
        <w:rPr>
          <w:rFonts w:cs="Times New Roman"/>
        </w:rPr>
        <w:br/>
        <w:t xml:space="preserve">            // Then</w:t>
      </w:r>
      <w:r w:rsidRPr="00B24B23">
        <w:rPr>
          <w:rFonts w:cs="Times New Roman"/>
        </w:rPr>
        <w:br/>
        <w:t xml:space="preserve">            then(userRepository).should().save(any());</w:t>
      </w:r>
      <w:r w:rsidRPr="00B24B23">
        <w:rPr>
          <w:rFonts w:cs="Times New Roman"/>
        </w:rPr>
        <w:br/>
        <w:t xml:space="preserve">        }</w:t>
      </w:r>
      <w:r w:rsidRPr="00B24B23">
        <w:rPr>
          <w:rFonts w:cs="Times New Roman"/>
        </w:rPr>
        <w:br/>
        <w:t xml:space="preserve">    }</w:t>
      </w:r>
      <w:r w:rsidRPr="00B24B23">
        <w:rPr>
          <w:rFonts w:cs="Times New Roman"/>
        </w:rPr>
        <w:br/>
        <w:t>}</w:t>
      </w:r>
    </w:p>
    <w:p w14:paraId="3EC1B9CD" w14:textId="77777777" w:rsidR="000C071F" w:rsidRPr="00B24B23" w:rsidRDefault="00000000">
      <w:pPr>
        <w:pStyle w:val="Heading2"/>
        <w:rPr>
          <w:rFonts w:ascii="Times New Roman" w:hAnsi="Times New Roman" w:cs="Times New Roman"/>
        </w:rPr>
      </w:pPr>
      <w:r w:rsidRPr="00B24B23">
        <w:rPr>
          <w:rFonts w:ascii="Times New Roman" w:hAnsi="Times New Roman" w:cs="Times New Roman"/>
        </w:rPr>
        <w:t>2.5 Nguyên tắc và lưu ý khi áp dụng kỹ thuật Mocking</w:t>
      </w:r>
    </w:p>
    <w:p w14:paraId="2901D22E"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2.5.1 Khi nào nên áp dụng kỹ thuật Mocking</w:t>
      </w:r>
    </w:p>
    <w:p w14:paraId="45E8E6FB" w14:textId="77777777" w:rsidR="000C071F" w:rsidRPr="00B24B23" w:rsidRDefault="00000000" w:rsidP="00B24B23">
      <w:pPr>
        <w:ind w:firstLine="360"/>
        <w:rPr>
          <w:rFonts w:cs="Times New Roman"/>
        </w:rPr>
      </w:pPr>
      <w:r w:rsidRPr="00B24B23">
        <w:rPr>
          <w:rFonts w:cs="Times New Roman"/>
        </w:rPr>
        <w:t>Kỹ thuật Mocking mang lại hiệu quả tối đa khi được sử dụng đúng mục đích trong các kịch bản sau:</w:t>
      </w:r>
    </w:p>
    <w:p w14:paraId="12F214D6"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Phụ thuộc I/O ngoại vi: </w:t>
      </w:r>
      <w:r w:rsidRPr="00B24B23">
        <w:rPr>
          <w:rFonts w:cs="Times New Roman"/>
        </w:rPr>
        <w:t>Thay thế các phụ thuộc ngoại vi chậm và không ổn định (Database, External REST API, Email Server, SMS Gateway).</w:t>
      </w:r>
    </w:p>
    <w:p w14:paraId="6C160D90"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Kịch bản lỗi hệ thống: </w:t>
      </w:r>
      <w:r w:rsidRPr="00B24B23">
        <w:rPr>
          <w:rFonts w:cs="Times New Roman"/>
        </w:rPr>
        <w:t>Mô phỏng các kịch bản lỗi hệ thống hiếm gặp hoặc khó tái hiện (Disk Full, Network Timeout, 500 Server Error).</w:t>
      </w:r>
    </w:p>
    <w:p w14:paraId="2513338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Cô lập tiến độ phát triển: </w:t>
      </w:r>
      <w:r w:rsidRPr="00B24B23">
        <w:rPr>
          <w:rFonts w:cs="Times New Roman"/>
        </w:rPr>
        <w:t>Cô lập luồng xử lý của SUT khỏi các Service nghiệp vụ khác chưa được phát triển xong trong cùng dự án.</w:t>
      </w:r>
    </w:p>
    <w:p w14:paraId="6CAC1F80"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2.5.2 Khi nào không nên áp dụng kỹ thuật Mocking</w:t>
      </w:r>
    </w:p>
    <w:p w14:paraId="22415575" w14:textId="77777777" w:rsidR="000C071F" w:rsidRPr="00B24B23" w:rsidRDefault="00000000" w:rsidP="00B24B23">
      <w:pPr>
        <w:ind w:firstLine="360"/>
        <w:rPr>
          <w:rFonts w:cs="Times New Roman"/>
        </w:rPr>
      </w:pPr>
      <w:r w:rsidRPr="00B24B23">
        <w:rPr>
          <w:rFonts w:cs="Times New Roman"/>
        </w:rPr>
        <w:t>Việc áp dụng Mocking sai chỗ sẽ làm giảm chất lượng bộ test. Lập trình viên bắt buộc phải tuân thủ các quy tắc không nên Mock:</w:t>
      </w:r>
    </w:p>
    <w:p w14:paraId="3F7828F8"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Nguyên tắc 'Mock Only What You Own': </w:t>
      </w:r>
      <w:r w:rsidRPr="00B24B23">
        <w:rPr>
          <w:rFonts w:cs="Times New Roman"/>
        </w:rPr>
        <w:t>Chỉ thực hiện Mock đối với các lớp, interface nghiệp vụ do chính đội ngũ dự án viết ra. Tuyệt đối KHÔNG MOCK các thư viện chuẩn của Java hay thư viện bên thứ ba (như `ArrayList`, `HashMap`, `String`, `Math`).</w:t>
      </w:r>
    </w:p>
    <w:p w14:paraId="7FC88629"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Không Mock các đối tượng dữ liệu (DTOs / Entities): </w:t>
      </w:r>
      <w:r w:rsidRPr="00B24B23">
        <w:rPr>
          <w:rFonts w:cs="Times New Roman"/>
        </w:rPr>
        <w:t>Các lớp dữ liệu thuần túy như `User`, `OrderDto` nên được khởi tạo trực tiếp bằng Constructor hoặc Builder.</w:t>
      </w:r>
    </w:p>
    <w:p w14:paraId="4ACFCB74"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Không Mock các Pure Logic Services: </w:t>
      </w:r>
      <w:r w:rsidRPr="00B24B23">
        <w:rPr>
          <w:rFonts w:cs="Times New Roman"/>
        </w:rPr>
        <w:t>Các dịch vụ tính toán thuần túy trên bộ nhớ như `PricingServiceImpl` hay `DistanceServiceImpl` không có phụ thuộc I/O nên được test trực tiếp.</w:t>
      </w:r>
    </w:p>
    <w:p w14:paraId="20BD0506"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2.5.3 Những hạn chế khi lạm dụng kỹ thuật Mocking (Over-Mocking)</w:t>
      </w:r>
    </w:p>
    <w:p w14:paraId="0E766F87" w14:textId="77777777" w:rsidR="000C071F" w:rsidRPr="00B24B23" w:rsidRDefault="00000000" w:rsidP="00B24B23">
      <w:pPr>
        <w:ind w:firstLine="360"/>
        <w:rPr>
          <w:rFonts w:cs="Times New Roman"/>
        </w:rPr>
      </w:pPr>
      <w:r w:rsidRPr="00B24B23">
        <w:rPr>
          <w:rFonts w:cs="Times New Roman"/>
        </w:rPr>
        <w:t>Theo nghiên cứu khoa học 'MockSniffer' (Zhu và cộng sự, 2021 công bố tại hội nghị ASE), việc lạm dụng Mocking (Over-Mocking) gây ra những hệ lụy nghiêm trọng cho dự án:</w:t>
      </w:r>
    </w:p>
    <w:p w14:paraId="70A1584B"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Brittle Tests (Bài test dễ vỡ): </w:t>
      </w:r>
      <w:r w:rsidRPr="00B24B23">
        <w:rPr>
          <w:rFonts w:cs="Times New Roman"/>
        </w:rPr>
        <w:t>Bài test bị trói chặt vào chi tiết triển khai (Implementation Details). Khi test giả lập quá nhiều lời gọi phương thức nội bộ, chỉ cần lập trình viên đổi tên một phương thức private hoặc thay đổi thứ tự gọi hàm bên trong SUT, bài test sẽ bị gãy (Fail) ngay lập tức mặc dù logic đầu ra nghiệp vụ vẫn hoàn toàn đúng.</w:t>
      </w:r>
    </w:p>
    <w:p w14:paraId="78C535AC"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Spurious Test Failures (Phát sinh lỗi giả): </w:t>
      </w:r>
      <w:r w:rsidRPr="00B24B23">
        <w:rPr>
          <w:rFonts w:cs="Times New Roman"/>
        </w:rPr>
        <w:t>Lập trình viên tốn quá nhiều thời gian để sửa bài test mỗi khi tái cấu trúc code, làm giảm niềm tin vào bộ test tự động.</w:t>
      </w:r>
    </w:p>
    <w:p w14:paraId="40A8EE36" w14:textId="77777777" w:rsidR="000C071F" w:rsidRPr="00B24B23" w:rsidRDefault="00000000">
      <w:pPr>
        <w:spacing w:after="80"/>
        <w:ind w:left="360"/>
        <w:rPr>
          <w:rFonts w:cs="Times New Roman"/>
        </w:rPr>
      </w:pPr>
      <w:r w:rsidRPr="00B24B23">
        <w:rPr>
          <w:rFonts w:cs="Times New Roman"/>
        </w:rPr>
        <w:t xml:space="preserve">- </w:t>
      </w:r>
      <w:r w:rsidRPr="00B24B23">
        <w:rPr>
          <w:rFonts w:cs="Times New Roman"/>
          <w:b/>
        </w:rPr>
        <w:t xml:space="preserve">False Positives (Pass giả): </w:t>
      </w:r>
      <w:r w:rsidRPr="00B24B23">
        <w:rPr>
          <w:rFonts w:cs="Times New Roman"/>
        </w:rPr>
        <w:t>Bài Unit Test với Mock trả về kết quả Pass 100%, nhưng khi chạy thực tế ứng dụng vẫn gãy do Mock được cấu hình sai so với hành vi thực tế của Database.</w:t>
      </w:r>
    </w:p>
    <w:p w14:paraId="2BC768A8" w14:textId="77777777" w:rsidR="000C071F" w:rsidRPr="00B24B23" w:rsidRDefault="00000000">
      <w:pPr>
        <w:pStyle w:val="Heading3"/>
        <w:rPr>
          <w:rFonts w:ascii="Times New Roman" w:hAnsi="Times New Roman" w:cs="Times New Roman"/>
        </w:rPr>
      </w:pPr>
      <w:r w:rsidRPr="00B24B23">
        <w:rPr>
          <w:rFonts w:ascii="Times New Roman" w:hAnsi="Times New Roman" w:cs="Times New Roman"/>
        </w:rPr>
        <w:t>2.5.4 So sánh kiểm thử sử dụng Mocking và kiểm thử tích hợp (Integration Testing)</w:t>
      </w:r>
    </w:p>
    <w:p w14:paraId="1C06C31C" w14:textId="77777777" w:rsidR="000C071F" w:rsidRPr="00B24B23" w:rsidRDefault="00000000" w:rsidP="00B24B23">
      <w:pPr>
        <w:ind w:firstLine="720"/>
        <w:rPr>
          <w:rFonts w:cs="Times New Roman"/>
        </w:rPr>
      </w:pPr>
      <w:r w:rsidRPr="00B24B23">
        <w:rPr>
          <w:rFonts w:cs="Times New Roman"/>
        </w:rPr>
        <w:t>Để có cái nhìn toàn diện, Bảng 2.1 đối chiếu chi tiết 8 tiêu chí kỹ thuật giữa Kiểm thử đơn vị sử dụng Mocking và Kiểm thử tích hợp (Integration Testing với Spring Boot Test / Testcontainers):</w:t>
      </w:r>
    </w:p>
    <w:tbl>
      <w:tblPr>
        <w:tblStyle w:val="TableGrid"/>
        <w:tblW w:w="0" w:type="auto"/>
        <w:jc w:val="center"/>
        <w:tblLayout w:type="fixed"/>
        <w:tblLook w:val="04A0" w:firstRow="1" w:lastRow="0" w:firstColumn="1" w:lastColumn="0" w:noHBand="0" w:noVBand="1"/>
      </w:tblPr>
      <w:tblGrid>
        <w:gridCol w:w="2592"/>
        <w:gridCol w:w="3312"/>
        <w:gridCol w:w="3456"/>
      </w:tblGrid>
      <w:tr w:rsidR="000C071F" w:rsidRPr="00B24B23" w14:paraId="61DAD6E6" w14:textId="77777777">
        <w:trPr>
          <w:jc w:val="center"/>
        </w:trPr>
        <w:tc>
          <w:tcPr>
            <w:tcW w:w="2592" w:type="dxa"/>
          </w:tcPr>
          <w:p w14:paraId="4A77C6FD" w14:textId="77777777" w:rsidR="000C071F" w:rsidRPr="00B24B23" w:rsidRDefault="00000000">
            <w:pPr>
              <w:jc w:val="center"/>
              <w:rPr>
                <w:rFonts w:cs="Times New Roman"/>
                <w:szCs w:val="26"/>
              </w:rPr>
            </w:pPr>
            <w:r w:rsidRPr="00B24B23">
              <w:rPr>
                <w:rFonts w:cs="Times New Roman"/>
                <w:b/>
                <w:szCs w:val="26"/>
              </w:rPr>
              <w:t>Tiêu chí so sánh</w:t>
            </w:r>
          </w:p>
        </w:tc>
        <w:tc>
          <w:tcPr>
            <w:tcW w:w="3312" w:type="dxa"/>
          </w:tcPr>
          <w:p w14:paraId="7019AC20" w14:textId="77777777" w:rsidR="000C071F" w:rsidRPr="00B24B23" w:rsidRDefault="00000000">
            <w:pPr>
              <w:jc w:val="center"/>
              <w:rPr>
                <w:rFonts w:cs="Times New Roman"/>
                <w:szCs w:val="26"/>
              </w:rPr>
            </w:pPr>
            <w:r w:rsidRPr="00B24B23">
              <w:rPr>
                <w:rFonts w:cs="Times New Roman"/>
                <w:b/>
                <w:szCs w:val="26"/>
              </w:rPr>
              <w:t>Unit Test sử dụng Mocking</w:t>
            </w:r>
          </w:p>
        </w:tc>
        <w:tc>
          <w:tcPr>
            <w:tcW w:w="3456" w:type="dxa"/>
          </w:tcPr>
          <w:p w14:paraId="23ED4E20" w14:textId="77777777" w:rsidR="000C071F" w:rsidRPr="00B24B23" w:rsidRDefault="00000000">
            <w:pPr>
              <w:jc w:val="center"/>
              <w:rPr>
                <w:rFonts w:cs="Times New Roman"/>
                <w:szCs w:val="26"/>
              </w:rPr>
            </w:pPr>
            <w:r w:rsidRPr="00B24B23">
              <w:rPr>
                <w:rFonts w:cs="Times New Roman"/>
                <w:b/>
                <w:szCs w:val="26"/>
              </w:rPr>
              <w:t>Kiểm thử tích hợp (Integration Test)</w:t>
            </w:r>
          </w:p>
        </w:tc>
      </w:tr>
      <w:tr w:rsidR="000C071F" w:rsidRPr="00B24B23" w14:paraId="4F0DEFC8" w14:textId="77777777">
        <w:trPr>
          <w:jc w:val="center"/>
        </w:trPr>
        <w:tc>
          <w:tcPr>
            <w:tcW w:w="2592" w:type="dxa"/>
          </w:tcPr>
          <w:p w14:paraId="23731504" w14:textId="77777777" w:rsidR="000C071F" w:rsidRPr="00B24B23" w:rsidRDefault="00000000">
            <w:pPr>
              <w:jc w:val="center"/>
              <w:rPr>
                <w:rFonts w:cs="Times New Roman"/>
                <w:szCs w:val="26"/>
              </w:rPr>
            </w:pPr>
            <w:r w:rsidRPr="00B24B23">
              <w:rPr>
                <w:rFonts w:cs="Times New Roman"/>
                <w:szCs w:val="26"/>
              </w:rPr>
              <w:t>Phạm vi cô lập (Isolation)</w:t>
            </w:r>
          </w:p>
        </w:tc>
        <w:tc>
          <w:tcPr>
            <w:tcW w:w="3312" w:type="dxa"/>
          </w:tcPr>
          <w:p w14:paraId="10F9FDAB" w14:textId="77777777" w:rsidR="000C071F" w:rsidRPr="00B24B23" w:rsidRDefault="00000000">
            <w:pPr>
              <w:rPr>
                <w:rFonts w:cs="Times New Roman"/>
                <w:szCs w:val="26"/>
              </w:rPr>
            </w:pPr>
            <w:r w:rsidRPr="00B24B23">
              <w:rPr>
                <w:rFonts w:cs="Times New Roman"/>
                <w:szCs w:val="26"/>
              </w:rPr>
              <w:t>Cô lập tuyệt đối 100% SUT với bên ngoài</w:t>
            </w:r>
          </w:p>
        </w:tc>
        <w:tc>
          <w:tcPr>
            <w:tcW w:w="3456" w:type="dxa"/>
          </w:tcPr>
          <w:p w14:paraId="618539F9" w14:textId="77777777" w:rsidR="000C071F" w:rsidRPr="00B24B23" w:rsidRDefault="00000000">
            <w:pPr>
              <w:rPr>
                <w:rFonts w:cs="Times New Roman"/>
                <w:szCs w:val="26"/>
              </w:rPr>
            </w:pPr>
            <w:r w:rsidRPr="00B24B23">
              <w:rPr>
                <w:rFonts w:cs="Times New Roman"/>
                <w:szCs w:val="26"/>
              </w:rPr>
              <w:t>Tích hợp đa tầng (Service + DB + Security)</w:t>
            </w:r>
          </w:p>
        </w:tc>
      </w:tr>
      <w:tr w:rsidR="000C071F" w:rsidRPr="00B24B23" w14:paraId="213844ED" w14:textId="77777777">
        <w:trPr>
          <w:jc w:val="center"/>
        </w:trPr>
        <w:tc>
          <w:tcPr>
            <w:tcW w:w="2592" w:type="dxa"/>
          </w:tcPr>
          <w:p w14:paraId="64B49BD4" w14:textId="77777777" w:rsidR="000C071F" w:rsidRPr="00B24B23" w:rsidRDefault="00000000">
            <w:pPr>
              <w:jc w:val="center"/>
              <w:rPr>
                <w:rFonts w:cs="Times New Roman"/>
                <w:szCs w:val="26"/>
              </w:rPr>
            </w:pPr>
            <w:r w:rsidRPr="00B24B23">
              <w:rPr>
                <w:rFonts w:cs="Times New Roman"/>
                <w:szCs w:val="26"/>
              </w:rPr>
              <w:t>Tốc độ thực thi (Speed)</w:t>
            </w:r>
          </w:p>
        </w:tc>
        <w:tc>
          <w:tcPr>
            <w:tcW w:w="3312" w:type="dxa"/>
          </w:tcPr>
          <w:p w14:paraId="7FCAFB7D" w14:textId="77777777" w:rsidR="000C071F" w:rsidRPr="00B24B23" w:rsidRDefault="00000000">
            <w:pPr>
              <w:rPr>
                <w:rFonts w:cs="Times New Roman"/>
                <w:szCs w:val="26"/>
              </w:rPr>
            </w:pPr>
            <w:r w:rsidRPr="00B24B23">
              <w:rPr>
                <w:rFonts w:cs="Times New Roman"/>
                <w:szCs w:val="26"/>
              </w:rPr>
              <w:t>Siêu nhanh (~1 - 10 mili-giây / test case)</w:t>
            </w:r>
          </w:p>
        </w:tc>
        <w:tc>
          <w:tcPr>
            <w:tcW w:w="3456" w:type="dxa"/>
          </w:tcPr>
          <w:p w14:paraId="291EE4B2" w14:textId="77777777" w:rsidR="000C071F" w:rsidRPr="00B24B23" w:rsidRDefault="00000000">
            <w:pPr>
              <w:rPr>
                <w:rFonts w:cs="Times New Roman"/>
                <w:szCs w:val="26"/>
              </w:rPr>
            </w:pPr>
            <w:r w:rsidRPr="00B24B23">
              <w:rPr>
                <w:rFonts w:cs="Times New Roman"/>
                <w:szCs w:val="26"/>
              </w:rPr>
              <w:t>Chậm (~1 - 5 giây / test case do nạp Spring)</w:t>
            </w:r>
          </w:p>
        </w:tc>
      </w:tr>
      <w:tr w:rsidR="000C071F" w:rsidRPr="00B24B23" w14:paraId="1F6DCEC0" w14:textId="77777777">
        <w:trPr>
          <w:jc w:val="center"/>
        </w:trPr>
        <w:tc>
          <w:tcPr>
            <w:tcW w:w="2592" w:type="dxa"/>
          </w:tcPr>
          <w:p w14:paraId="06B8FDC9" w14:textId="77777777" w:rsidR="000C071F" w:rsidRPr="00B24B23" w:rsidRDefault="00000000">
            <w:pPr>
              <w:jc w:val="center"/>
              <w:rPr>
                <w:rFonts w:cs="Times New Roman"/>
                <w:szCs w:val="26"/>
              </w:rPr>
            </w:pPr>
            <w:r w:rsidRPr="00B24B23">
              <w:rPr>
                <w:rFonts w:cs="Times New Roman"/>
                <w:szCs w:val="26"/>
              </w:rPr>
              <w:t>Môi trường phụ thuộc</w:t>
            </w:r>
          </w:p>
        </w:tc>
        <w:tc>
          <w:tcPr>
            <w:tcW w:w="3312" w:type="dxa"/>
          </w:tcPr>
          <w:p w14:paraId="01ECB8A7" w14:textId="77777777" w:rsidR="000C071F" w:rsidRPr="00B24B23" w:rsidRDefault="00000000">
            <w:pPr>
              <w:rPr>
                <w:rFonts w:cs="Times New Roman"/>
                <w:szCs w:val="26"/>
              </w:rPr>
            </w:pPr>
            <w:r w:rsidRPr="00B24B23">
              <w:rPr>
                <w:rFonts w:cs="Times New Roman"/>
                <w:szCs w:val="26"/>
              </w:rPr>
              <w:t>Không cần DB, Không cần Network/Spring</w:t>
            </w:r>
          </w:p>
        </w:tc>
        <w:tc>
          <w:tcPr>
            <w:tcW w:w="3456" w:type="dxa"/>
          </w:tcPr>
          <w:p w14:paraId="71748DB8" w14:textId="77777777" w:rsidR="000C071F" w:rsidRPr="00B24B23" w:rsidRDefault="00000000">
            <w:pPr>
              <w:rPr>
                <w:rFonts w:cs="Times New Roman"/>
                <w:szCs w:val="26"/>
              </w:rPr>
            </w:pPr>
            <w:r w:rsidRPr="00B24B23">
              <w:rPr>
                <w:rFonts w:cs="Times New Roman"/>
                <w:szCs w:val="26"/>
              </w:rPr>
              <w:t>Cần DB H2/Testcontainers, Spring Context</w:t>
            </w:r>
          </w:p>
        </w:tc>
      </w:tr>
      <w:tr w:rsidR="000C071F" w:rsidRPr="00B24B23" w14:paraId="00B33008" w14:textId="77777777">
        <w:trPr>
          <w:jc w:val="center"/>
        </w:trPr>
        <w:tc>
          <w:tcPr>
            <w:tcW w:w="2592" w:type="dxa"/>
          </w:tcPr>
          <w:p w14:paraId="52A14C61" w14:textId="77777777" w:rsidR="000C071F" w:rsidRPr="00B24B23" w:rsidRDefault="00000000">
            <w:pPr>
              <w:jc w:val="center"/>
              <w:rPr>
                <w:rFonts w:cs="Times New Roman"/>
                <w:szCs w:val="26"/>
              </w:rPr>
            </w:pPr>
            <w:r w:rsidRPr="00B24B23">
              <w:rPr>
                <w:rFonts w:cs="Times New Roman"/>
                <w:szCs w:val="26"/>
              </w:rPr>
              <w:t>Độ tin cậy tích hợp</w:t>
            </w:r>
          </w:p>
        </w:tc>
        <w:tc>
          <w:tcPr>
            <w:tcW w:w="3312" w:type="dxa"/>
          </w:tcPr>
          <w:p w14:paraId="10FBFAA9" w14:textId="77777777" w:rsidR="000C071F" w:rsidRPr="00B24B23" w:rsidRDefault="00000000">
            <w:pPr>
              <w:rPr>
                <w:rFonts w:cs="Times New Roman"/>
                <w:szCs w:val="26"/>
              </w:rPr>
            </w:pPr>
            <w:r w:rsidRPr="00B24B23">
              <w:rPr>
                <w:rFonts w:cs="Times New Roman"/>
                <w:szCs w:val="26"/>
              </w:rPr>
              <w:t>Phụ thuộc vào tính chính xác của Mock</w:t>
            </w:r>
          </w:p>
        </w:tc>
        <w:tc>
          <w:tcPr>
            <w:tcW w:w="3456" w:type="dxa"/>
          </w:tcPr>
          <w:p w14:paraId="2DCBDB92" w14:textId="77777777" w:rsidR="000C071F" w:rsidRPr="00B24B23" w:rsidRDefault="00000000">
            <w:pPr>
              <w:rPr>
                <w:rFonts w:cs="Times New Roman"/>
                <w:szCs w:val="26"/>
              </w:rPr>
            </w:pPr>
            <w:r w:rsidRPr="00B24B23">
              <w:rPr>
                <w:rFonts w:cs="Times New Roman"/>
                <w:szCs w:val="26"/>
              </w:rPr>
              <w:t>Rất cao, phản ánh chính xác luồng thực tế</w:t>
            </w:r>
          </w:p>
        </w:tc>
      </w:tr>
      <w:tr w:rsidR="000C071F" w:rsidRPr="00B24B23" w14:paraId="2D05942C" w14:textId="77777777">
        <w:trPr>
          <w:jc w:val="center"/>
        </w:trPr>
        <w:tc>
          <w:tcPr>
            <w:tcW w:w="2592" w:type="dxa"/>
          </w:tcPr>
          <w:p w14:paraId="75465B06" w14:textId="77777777" w:rsidR="000C071F" w:rsidRPr="00B24B23" w:rsidRDefault="00000000">
            <w:pPr>
              <w:jc w:val="center"/>
              <w:rPr>
                <w:rFonts w:cs="Times New Roman"/>
                <w:szCs w:val="26"/>
              </w:rPr>
            </w:pPr>
            <w:r w:rsidRPr="00B24B23">
              <w:rPr>
                <w:rFonts w:cs="Times New Roman"/>
                <w:szCs w:val="26"/>
              </w:rPr>
              <w:t>Khả năng test Edge Cases</w:t>
            </w:r>
          </w:p>
        </w:tc>
        <w:tc>
          <w:tcPr>
            <w:tcW w:w="3312" w:type="dxa"/>
          </w:tcPr>
          <w:p w14:paraId="271EF742" w14:textId="77777777" w:rsidR="000C071F" w:rsidRPr="00B24B23" w:rsidRDefault="00000000">
            <w:pPr>
              <w:rPr>
                <w:rFonts w:cs="Times New Roman"/>
                <w:szCs w:val="26"/>
              </w:rPr>
            </w:pPr>
            <w:r w:rsidRPr="00B24B23">
              <w:rPr>
                <w:rFonts w:cs="Times New Roman"/>
                <w:szCs w:val="26"/>
              </w:rPr>
              <w:t>Cực kỳ dễ dàng qua doThrow / when</w:t>
            </w:r>
          </w:p>
        </w:tc>
        <w:tc>
          <w:tcPr>
            <w:tcW w:w="3456" w:type="dxa"/>
          </w:tcPr>
          <w:p w14:paraId="6A006A94" w14:textId="77777777" w:rsidR="000C071F" w:rsidRPr="00B24B23" w:rsidRDefault="00000000">
            <w:pPr>
              <w:rPr>
                <w:rFonts w:cs="Times New Roman"/>
                <w:szCs w:val="26"/>
              </w:rPr>
            </w:pPr>
            <w:r w:rsidRPr="00B24B23">
              <w:rPr>
                <w:rFonts w:cs="Times New Roman"/>
                <w:szCs w:val="26"/>
              </w:rPr>
              <w:t>Rất khó mô phỏng lỗi sập mạng/DB thật</w:t>
            </w:r>
          </w:p>
        </w:tc>
      </w:tr>
      <w:tr w:rsidR="000C071F" w:rsidRPr="00B24B23" w14:paraId="4BADA245" w14:textId="77777777">
        <w:trPr>
          <w:jc w:val="center"/>
        </w:trPr>
        <w:tc>
          <w:tcPr>
            <w:tcW w:w="2592" w:type="dxa"/>
          </w:tcPr>
          <w:p w14:paraId="4A121EBF" w14:textId="77777777" w:rsidR="000C071F" w:rsidRPr="00B24B23" w:rsidRDefault="00000000">
            <w:pPr>
              <w:jc w:val="center"/>
              <w:rPr>
                <w:rFonts w:cs="Times New Roman"/>
                <w:szCs w:val="26"/>
              </w:rPr>
            </w:pPr>
            <w:r w:rsidRPr="00B24B23">
              <w:rPr>
                <w:rFonts w:cs="Times New Roman"/>
                <w:szCs w:val="26"/>
              </w:rPr>
              <w:t>Chi phí bảo trì code test</w:t>
            </w:r>
          </w:p>
        </w:tc>
        <w:tc>
          <w:tcPr>
            <w:tcW w:w="3312" w:type="dxa"/>
          </w:tcPr>
          <w:p w14:paraId="34325928" w14:textId="77777777" w:rsidR="000C071F" w:rsidRPr="00B24B23" w:rsidRDefault="00000000">
            <w:pPr>
              <w:rPr>
                <w:rFonts w:cs="Times New Roman"/>
                <w:szCs w:val="26"/>
              </w:rPr>
            </w:pPr>
            <w:r w:rsidRPr="00B24B23">
              <w:rPr>
                <w:rFonts w:cs="Times New Roman"/>
                <w:szCs w:val="26"/>
              </w:rPr>
              <w:t>Trung bình (cần cập nhật Mock khi đổi SUT)</w:t>
            </w:r>
          </w:p>
        </w:tc>
        <w:tc>
          <w:tcPr>
            <w:tcW w:w="3456" w:type="dxa"/>
          </w:tcPr>
          <w:p w14:paraId="0A933039" w14:textId="77777777" w:rsidR="000C071F" w:rsidRPr="00B24B23" w:rsidRDefault="00000000">
            <w:pPr>
              <w:rPr>
                <w:rFonts w:cs="Times New Roman"/>
                <w:szCs w:val="26"/>
              </w:rPr>
            </w:pPr>
            <w:r w:rsidRPr="00B24B23">
              <w:rPr>
                <w:rFonts w:cs="Times New Roman"/>
                <w:szCs w:val="26"/>
              </w:rPr>
              <w:t>Thấp hơn đối với sự thay đổi logic nội bộ</w:t>
            </w:r>
          </w:p>
        </w:tc>
      </w:tr>
      <w:tr w:rsidR="000C071F" w:rsidRPr="00B24B23" w14:paraId="71AEA865" w14:textId="77777777">
        <w:trPr>
          <w:jc w:val="center"/>
        </w:trPr>
        <w:tc>
          <w:tcPr>
            <w:tcW w:w="2592" w:type="dxa"/>
          </w:tcPr>
          <w:p w14:paraId="5F37074F" w14:textId="77777777" w:rsidR="000C071F" w:rsidRPr="00B24B23" w:rsidRDefault="00000000">
            <w:pPr>
              <w:jc w:val="center"/>
              <w:rPr>
                <w:rFonts w:cs="Times New Roman"/>
                <w:szCs w:val="26"/>
              </w:rPr>
            </w:pPr>
            <w:r w:rsidRPr="00B24B23">
              <w:rPr>
                <w:rFonts w:cs="Times New Roman"/>
                <w:szCs w:val="26"/>
              </w:rPr>
              <w:t>Thời điểm triển khai</w:t>
            </w:r>
          </w:p>
        </w:tc>
        <w:tc>
          <w:tcPr>
            <w:tcW w:w="3312" w:type="dxa"/>
          </w:tcPr>
          <w:p w14:paraId="5D203E29" w14:textId="77777777" w:rsidR="000C071F" w:rsidRPr="00B24B23" w:rsidRDefault="00000000">
            <w:pPr>
              <w:rPr>
                <w:rFonts w:cs="Times New Roman"/>
                <w:szCs w:val="26"/>
              </w:rPr>
            </w:pPr>
            <w:r w:rsidRPr="00B24B23">
              <w:rPr>
                <w:rFonts w:cs="Times New Roman"/>
                <w:szCs w:val="26"/>
              </w:rPr>
              <w:t>Ngay trong lúc viết code (TDD / Dev time)</w:t>
            </w:r>
          </w:p>
        </w:tc>
        <w:tc>
          <w:tcPr>
            <w:tcW w:w="3456" w:type="dxa"/>
          </w:tcPr>
          <w:p w14:paraId="38FD8A47" w14:textId="77777777" w:rsidR="000C071F" w:rsidRPr="00B24B23" w:rsidRDefault="00000000">
            <w:pPr>
              <w:rPr>
                <w:rFonts w:cs="Times New Roman"/>
                <w:szCs w:val="26"/>
              </w:rPr>
            </w:pPr>
            <w:r w:rsidRPr="00B24B23">
              <w:rPr>
                <w:rFonts w:cs="Times New Roman"/>
                <w:szCs w:val="26"/>
              </w:rPr>
              <w:t>Sau khi hoàn thành các module tích hợp</w:t>
            </w:r>
          </w:p>
        </w:tc>
      </w:tr>
      <w:tr w:rsidR="000C071F" w:rsidRPr="00B24B23" w14:paraId="1D27A805" w14:textId="77777777">
        <w:trPr>
          <w:jc w:val="center"/>
        </w:trPr>
        <w:tc>
          <w:tcPr>
            <w:tcW w:w="2592" w:type="dxa"/>
          </w:tcPr>
          <w:p w14:paraId="547F2C64" w14:textId="77777777" w:rsidR="000C071F" w:rsidRPr="00B24B23" w:rsidRDefault="00000000">
            <w:pPr>
              <w:jc w:val="center"/>
              <w:rPr>
                <w:rFonts w:cs="Times New Roman"/>
                <w:szCs w:val="26"/>
              </w:rPr>
            </w:pPr>
            <w:r w:rsidRPr="00B24B23">
              <w:rPr>
                <w:rFonts w:cs="Times New Roman"/>
                <w:szCs w:val="26"/>
              </w:rPr>
              <w:t>Công cụ phổ biến</w:t>
            </w:r>
          </w:p>
        </w:tc>
        <w:tc>
          <w:tcPr>
            <w:tcW w:w="3312" w:type="dxa"/>
          </w:tcPr>
          <w:p w14:paraId="2DD6E25A" w14:textId="77777777" w:rsidR="000C071F" w:rsidRPr="00B24B23" w:rsidRDefault="00000000">
            <w:pPr>
              <w:rPr>
                <w:rFonts w:cs="Times New Roman"/>
                <w:szCs w:val="26"/>
              </w:rPr>
            </w:pPr>
            <w:r w:rsidRPr="00B24B23">
              <w:rPr>
                <w:rFonts w:cs="Times New Roman"/>
                <w:szCs w:val="26"/>
              </w:rPr>
              <w:t>JUnit 5, Mockito, BDDMockito</w:t>
            </w:r>
          </w:p>
        </w:tc>
        <w:tc>
          <w:tcPr>
            <w:tcW w:w="3456" w:type="dxa"/>
          </w:tcPr>
          <w:p w14:paraId="27B6715C" w14:textId="77777777" w:rsidR="000C071F" w:rsidRPr="00B24B23" w:rsidRDefault="00000000">
            <w:pPr>
              <w:rPr>
                <w:rFonts w:cs="Times New Roman"/>
                <w:szCs w:val="26"/>
              </w:rPr>
            </w:pPr>
            <w:r w:rsidRPr="00B24B23">
              <w:rPr>
                <w:rFonts w:cs="Times New Roman"/>
                <w:szCs w:val="26"/>
              </w:rPr>
              <w:t>Spring Boot Test, Testcontainers, RestAssured</w:t>
            </w:r>
          </w:p>
        </w:tc>
      </w:tr>
    </w:tbl>
    <w:p w14:paraId="15659A3E" w14:textId="77777777" w:rsidR="00FD68D0" w:rsidRPr="00B24B23" w:rsidRDefault="00FD68D0">
      <w:pPr>
        <w:rPr>
          <w:rFonts w:cs="Times New Roman"/>
          <w:szCs w:val="26"/>
        </w:rPr>
      </w:pPr>
    </w:p>
    <w:sectPr w:rsidR="00FD68D0" w:rsidRPr="00B24B23"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nh Thi My Canh - QNU" w:date="2026-09-16T13:55:00Z" w:initials="DK">
    <w:p w14:paraId="4931D0A8" w14:textId="77777777" w:rsidR="005C2957" w:rsidRDefault="005C2957" w:rsidP="005C2957">
      <w:pPr>
        <w:pStyle w:val="CommentText"/>
      </w:pPr>
      <w:r>
        <w:rPr>
          <w:rStyle w:val="CommentReference"/>
        </w:rPr>
        <w:annotationRef/>
      </w:r>
      <w:r>
        <w:t>Các phụ thuộc mà hôm trước em xác định trong thực nghiệm đã bao gồm các Dependencis này chưa? Nếu chưa hãy rà soát lại để đảm bảo sự đa dạng trong thực nghiệm.</w:t>
      </w:r>
    </w:p>
  </w:comment>
  <w:comment w:id="1" w:author="Dinh Thi My Canh - QNU" w:date="2026-09-16T14:05:00Z" w:initials="DK">
    <w:p w14:paraId="0E87E168" w14:textId="77777777" w:rsidR="005C2957" w:rsidRDefault="005C2957" w:rsidP="005C2957">
      <w:pPr>
        <w:pStyle w:val="CommentText"/>
      </w:pPr>
      <w:r>
        <w:rPr>
          <w:rStyle w:val="CommentReference"/>
        </w:rPr>
        <w:annotationRef/>
      </w:r>
      <w:r>
        <w:t xml:space="preserve">Dựa vào chỗ này để xác định số dêpndencies. </w:t>
      </w:r>
    </w:p>
    <w:p w14:paraId="397C05E6" w14:textId="77777777" w:rsidR="005C2957" w:rsidRDefault="005C2957" w:rsidP="005C2957">
      <w:pPr>
        <w:pStyle w:val="CommentText"/>
      </w:pPr>
      <w:r>
        <w:t>Em hãy rà soát lại thực nghiệm của em đã đảm bảo điều này chưa?</w:t>
      </w:r>
    </w:p>
  </w:comment>
  <w:comment w:id="2" w:author="Dinh Thi My Canh - QNU" w:date="2026-09-16T14:08:00Z" w:initials="DK">
    <w:p w14:paraId="54A14AC2" w14:textId="77777777" w:rsidR="00A72310" w:rsidRDefault="00A72310" w:rsidP="00A72310">
      <w:pPr>
        <w:pStyle w:val="CommentText"/>
      </w:pPr>
      <w:r>
        <w:rPr>
          <w:rStyle w:val="CommentReference"/>
        </w:rPr>
        <w:annotationRef/>
      </w:r>
      <w:r>
        <w:t>Em có xác định Dependencies từ kỹ thuật này không?</w:t>
      </w:r>
    </w:p>
  </w:comment>
  <w:comment w:id="3" w:author="Dinh Thi My Canh - QNU" w:date="2026-09-16T14:32:00Z" w:initials="DK">
    <w:p w14:paraId="02B667A4" w14:textId="77777777" w:rsidR="00D46612" w:rsidRDefault="0082084F" w:rsidP="00D46612">
      <w:pPr>
        <w:pStyle w:val="CommentText"/>
      </w:pPr>
      <w:r>
        <w:rPr>
          <w:rStyle w:val="CommentReference"/>
        </w:rPr>
        <w:annotationRef/>
      </w:r>
      <w:r w:rsidR="00D46612">
        <w:t>Việc chia làm 4 cấp độ phụ thuộc là chưa có căn cứ?</w:t>
      </w:r>
    </w:p>
    <w:p w14:paraId="48C8E3E1" w14:textId="77777777" w:rsidR="00D46612" w:rsidRDefault="00D46612" w:rsidP="00D46612">
      <w:pPr>
        <w:pStyle w:val="CommentText"/>
      </w:pPr>
      <w:r>
        <w:rPr>
          <w:b/>
          <w:bCs/>
        </w:rPr>
        <w:t>Vì</w:t>
      </w:r>
      <w:r>
        <w:t xml:space="preserve"> </w:t>
      </w:r>
      <w:r>
        <w:rPr>
          <w:b/>
          <w:bCs/>
        </w:rPr>
        <w:t>số lượng Dependency chỉ là một chỉ báo về mức độ phụ thuộc</w:t>
      </w:r>
      <w:r>
        <w:t>.</w:t>
      </w:r>
      <w:r>
        <w:rPr>
          <w:b/>
          <w:bCs/>
        </w:rPr>
        <w:t xml:space="preserve"> chưa đủ để kết luận toàn bộ độ phức tạp của việc Mocking. </w:t>
      </w:r>
    </w:p>
  </w:comment>
  <w:comment w:id="4" w:author="Dinh Thi My Canh - QNU" w:date="2026-09-16T14:34:00Z" w:initials="DK">
    <w:p w14:paraId="29318D02" w14:textId="24E40F12" w:rsidR="00A55320" w:rsidRDefault="00A55320" w:rsidP="00A55320">
      <w:pPr>
        <w:pStyle w:val="CommentText"/>
      </w:pPr>
      <w:r>
        <w:rPr>
          <w:rStyle w:val="CommentReference"/>
        </w:rPr>
        <w:annotationRef/>
      </w:r>
      <w:r>
        <w:t>Với lại loại Depemdencies nào thuộc kỹ thuật nào, em cần nắm rõ điều này để sau này hội đồng có thể hỏi đến?</w:t>
      </w:r>
    </w:p>
  </w:comment>
  <w:comment w:id="5" w:author="Dinh Thi My Canh - QNU" w:date="2026-09-17T08:26:00Z" w:initials="DK">
    <w:p w14:paraId="5C22FA0F" w14:textId="77777777" w:rsidR="00D46612" w:rsidRDefault="00D46612" w:rsidP="00D46612">
      <w:pPr>
        <w:pStyle w:val="CommentText"/>
      </w:pPr>
      <w:r>
        <w:rPr>
          <w:rStyle w:val="CommentReference"/>
        </w:rPr>
        <w:annotationRef/>
      </w:r>
      <w:r>
        <w:t>Thay thế cho việc phân chia 4 cấp độ</w:t>
      </w:r>
    </w:p>
  </w:comment>
  <w:comment w:id="6" w:author="Dinh Thi My Canh - QNU" w:date="2026-09-17T07:22:00Z" w:initials="DK">
    <w:p w14:paraId="38025ADF" w14:textId="77777777" w:rsidR="000D13EB" w:rsidRDefault="000D13EB" w:rsidP="000D13EB">
      <w:pPr>
        <w:pStyle w:val="CommentText"/>
      </w:pPr>
      <w:r>
        <w:rPr>
          <w:rStyle w:val="CommentReference"/>
        </w:rPr>
        <w:annotationRef/>
      </w:r>
      <w:r>
        <w:t>Khi làm thực nhiệm em nên tuân thủ theo quy tắt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1D0A8" w15:done="0"/>
  <w15:commentEx w15:paraId="397C05E6" w15:done="0"/>
  <w15:commentEx w15:paraId="54A14AC2" w15:done="0"/>
  <w15:commentEx w15:paraId="48C8E3E1" w15:done="0"/>
  <w15:commentEx w15:paraId="29318D02" w15:paraIdParent="48C8E3E1" w15:done="0"/>
  <w15:commentEx w15:paraId="5C22FA0F" w15:done="0"/>
  <w15:commentEx w15:paraId="38025A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7DFE0" w16cex:dateUtc="2026-09-16T06:55:00Z"/>
  <w16cex:commentExtensible w16cex:durableId="5EF9724B" w16cex:dateUtc="2026-09-16T07:05:00Z"/>
  <w16cex:commentExtensible w16cex:durableId="47139F12" w16cex:dateUtc="2026-09-16T07:08:00Z"/>
  <w16cex:commentExtensible w16cex:durableId="7554E6C6" w16cex:dateUtc="2026-09-16T07:32:00Z"/>
  <w16cex:commentExtensible w16cex:durableId="57403386" w16cex:dateUtc="2026-09-16T07:34:00Z"/>
  <w16cex:commentExtensible w16cex:durableId="2B08E43E" w16cex:dateUtc="2026-09-17T01:26:00Z"/>
  <w16cex:commentExtensible w16cex:durableId="1B976313" w16cex:dateUtc="2026-09-17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1D0A8" w16cid:durableId="5FD7DFE0"/>
  <w16cid:commentId w16cid:paraId="397C05E6" w16cid:durableId="5EF9724B"/>
  <w16cid:commentId w16cid:paraId="54A14AC2" w16cid:durableId="47139F12"/>
  <w16cid:commentId w16cid:paraId="48C8E3E1" w16cid:durableId="7554E6C6"/>
  <w16cid:commentId w16cid:paraId="29318D02" w16cid:durableId="57403386"/>
  <w16cid:commentId w16cid:paraId="5C22FA0F" w16cid:durableId="2B08E43E"/>
  <w16cid:commentId w16cid:paraId="38025ADF" w16cid:durableId="1B9763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CA078" w14:textId="77777777" w:rsidR="00A50309" w:rsidRDefault="00A50309">
      <w:pPr>
        <w:spacing w:after="0" w:line="240" w:lineRule="auto"/>
      </w:pPr>
      <w:r>
        <w:separator/>
      </w:r>
    </w:p>
  </w:endnote>
  <w:endnote w:type="continuationSeparator" w:id="0">
    <w:p w14:paraId="2ED6476B" w14:textId="77777777" w:rsidR="00A50309" w:rsidRDefault="00A50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B26D" w14:textId="77777777" w:rsidR="000C071F" w:rsidRDefault="000C0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CEE1C" w14:textId="77777777" w:rsidR="00A50309" w:rsidRDefault="00A50309">
      <w:pPr>
        <w:spacing w:after="0" w:line="240" w:lineRule="auto"/>
      </w:pPr>
      <w:r>
        <w:separator/>
      </w:r>
    </w:p>
  </w:footnote>
  <w:footnote w:type="continuationSeparator" w:id="0">
    <w:p w14:paraId="4ACD0EED" w14:textId="77777777" w:rsidR="00A50309" w:rsidRDefault="00A50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84CC" w14:textId="77777777" w:rsidR="000C071F" w:rsidRDefault="000C07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33174">
    <w:abstractNumId w:val="8"/>
  </w:num>
  <w:num w:numId="2" w16cid:durableId="1090353922">
    <w:abstractNumId w:val="6"/>
  </w:num>
  <w:num w:numId="3" w16cid:durableId="1245336454">
    <w:abstractNumId w:val="5"/>
  </w:num>
  <w:num w:numId="4" w16cid:durableId="646862392">
    <w:abstractNumId w:val="4"/>
  </w:num>
  <w:num w:numId="5" w16cid:durableId="1286228693">
    <w:abstractNumId w:val="7"/>
  </w:num>
  <w:num w:numId="6" w16cid:durableId="2134865252">
    <w:abstractNumId w:val="3"/>
  </w:num>
  <w:num w:numId="7" w16cid:durableId="1622952876">
    <w:abstractNumId w:val="2"/>
  </w:num>
  <w:num w:numId="8" w16cid:durableId="1130856359">
    <w:abstractNumId w:val="1"/>
  </w:num>
  <w:num w:numId="9" w16cid:durableId="17072959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h Thi My Canh - QNU">
    <w15:presenceInfo w15:providerId="AD" w15:userId="S::dinhthimycanh@ms.qnu.edu.vn::78b851e3-9016-4ed8-bd49-f85cf1cdb4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1E8"/>
    <w:rsid w:val="000C071F"/>
    <w:rsid w:val="000D13EB"/>
    <w:rsid w:val="000E298F"/>
    <w:rsid w:val="0015074B"/>
    <w:rsid w:val="0029639D"/>
    <w:rsid w:val="002D0A32"/>
    <w:rsid w:val="00326F90"/>
    <w:rsid w:val="003D583B"/>
    <w:rsid w:val="004B1E4B"/>
    <w:rsid w:val="0053429B"/>
    <w:rsid w:val="005C2957"/>
    <w:rsid w:val="00615AC8"/>
    <w:rsid w:val="006913CB"/>
    <w:rsid w:val="007556BA"/>
    <w:rsid w:val="007731D8"/>
    <w:rsid w:val="0082084F"/>
    <w:rsid w:val="0086748E"/>
    <w:rsid w:val="008F2906"/>
    <w:rsid w:val="00A50309"/>
    <w:rsid w:val="00A55320"/>
    <w:rsid w:val="00A72310"/>
    <w:rsid w:val="00AA1D8D"/>
    <w:rsid w:val="00B24B23"/>
    <w:rsid w:val="00B47730"/>
    <w:rsid w:val="00B8469A"/>
    <w:rsid w:val="00CB0664"/>
    <w:rsid w:val="00D46612"/>
    <w:rsid w:val="00D560AD"/>
    <w:rsid w:val="00EC1CD4"/>
    <w:rsid w:val="00ED4D85"/>
    <w:rsid w:val="00FA0E70"/>
    <w:rsid w:val="00FC693F"/>
    <w:rsid w:val="00FD6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93204"/>
  <w14:defaultImageDpi w14:val="300"/>
  <w15:docId w15:val="{85B39F5D-9C98-4A3F-8D63-33AEDECC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C2957"/>
    <w:rPr>
      <w:sz w:val="16"/>
      <w:szCs w:val="16"/>
    </w:rPr>
  </w:style>
  <w:style w:type="paragraph" w:styleId="CommentText">
    <w:name w:val="annotation text"/>
    <w:basedOn w:val="Normal"/>
    <w:link w:val="CommentTextChar"/>
    <w:uiPriority w:val="99"/>
    <w:unhideWhenUsed/>
    <w:rsid w:val="005C2957"/>
    <w:pPr>
      <w:spacing w:line="240" w:lineRule="auto"/>
    </w:pPr>
    <w:rPr>
      <w:sz w:val="20"/>
      <w:szCs w:val="20"/>
    </w:rPr>
  </w:style>
  <w:style w:type="character" w:customStyle="1" w:styleId="CommentTextChar">
    <w:name w:val="Comment Text Char"/>
    <w:basedOn w:val="DefaultParagraphFont"/>
    <w:link w:val="CommentText"/>
    <w:uiPriority w:val="99"/>
    <w:rsid w:val="005C2957"/>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C2957"/>
    <w:rPr>
      <w:b/>
      <w:bCs/>
    </w:rPr>
  </w:style>
  <w:style w:type="character" w:customStyle="1" w:styleId="CommentSubjectChar">
    <w:name w:val="Comment Subject Char"/>
    <w:basedOn w:val="CommentTextChar"/>
    <w:link w:val="CommentSubject"/>
    <w:uiPriority w:val="99"/>
    <w:semiHidden/>
    <w:rsid w:val="005C2957"/>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17</Pages>
  <Words>4557</Words>
  <Characters>25979</Characters>
  <Application>Microsoft Office Word</Application>
  <DocSecurity>0</DocSecurity>
  <Lines>216</Lines>
  <Paragraphs>60</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Chương 1: Cơ sở lý thuyết về Unit Testing và Test Double</vt:lpstr>
      <vt:lpstr>    1.1 Tổng quan về kiểm thử Unit Testing</vt:lpstr>
      <vt:lpstr>        1.1.1 Khái niệm và vai trò của Unit Testing</vt:lpstr>
      <vt:lpstr>        1.1.2 Các nguyên tắc trong Unit Testing</vt:lpstr>
      <vt:lpstr>        1.1.3 Unit Testing trong quy trình phát triển phần mềm</vt:lpstr>
      <vt:lpstr>    1.2 Vấn đề phụ thuộc (Dependencies) trong kiểm thử phần mềm</vt:lpstr>
      <vt:lpstr>        1.2.1 Các kỹ thuật xác định và phân cấp độ Dependency (Trích dẫn tài liệu)</vt:lpstr>
      <vt:lpstr>    1.3 Test Double trong Unit Testing</vt:lpstr>
      <vt:lpstr>        1.3.1 Khái niệm Test Double</vt:lpstr>
      <vt:lpstr>        1.3.2 Các loại Test Double</vt:lpstr>
      <vt:lpstr>        1.3.3 Vai trò của Mocking trong Test Double</vt:lpstr>
      <vt:lpstr>Chương 2: Nghiên cứu kỹ thuật Mocking và công cụ Mockito</vt:lpstr>
      <vt:lpstr>    2.1 Nguyên lý hoạt động của kỹ thuật Mocking</vt:lpstr>
      <vt:lpstr>    2.2 Dependency Injection hỗ trợ Mocking</vt:lpstr>
      <vt:lpstr>    2.3 Mockito Framework</vt:lpstr>
      <vt:lpstr>    2.4 Các kỹ thuật Mocking với Mockito</vt:lpstr>
      <vt:lpstr>        1. Stubbing với when().thenReturn()</vt:lpstr>
      <vt:lpstr>        2. Mocking phương thức Void với doThrow() / doNothing()</vt:lpstr>
      <vt:lpstr>        3. Bắt tham số với ArgumentCaptor</vt:lpstr>
      <vt:lpstr>        4. Xác minh thứ tự gọi hàm với InOrder</vt:lpstr>
      <vt:lpstr>        5. Cấu trúc BDDMockito và @Nested Test</vt:lpstr>
      <vt:lpstr>    2.5 Nguyên tắc và lưu ý khi áp dụng kỹ thuật Mocking</vt:lpstr>
      <vt:lpstr>        2.5.1 Khi nào nên áp dụng kỹ thuật Mocking</vt:lpstr>
      <vt:lpstr>        2.5.2 Khi nào không nên áp dụng kỹ thuật Mocking</vt:lpstr>
      <vt:lpstr>        2.5.3 Những hạn chế khi lạm dụng kỹ thuật Mocking (Over-Mocking)</vt:lpstr>
      <vt:lpstr>        2.5.4 So sánh kiểm thử sử dụng Mocking và kiểm thử tích hợp (Integration Testing</vt:lpstr>
    </vt:vector>
  </TitlesOfParts>
  <Manager/>
  <Company/>
  <LinksUpToDate>false</LinksUpToDate>
  <CharactersWithSpaces>30476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Thi My Canh - QNU</cp:lastModifiedBy>
  <cp:revision>12</cp:revision>
  <dcterms:created xsi:type="dcterms:W3CDTF">2013-12-23T23:15:00Z</dcterms:created>
  <dcterms:modified xsi:type="dcterms:W3CDTF">2026-09-17T01:46:00Z</dcterms:modified>
  <cp:category/>
</cp:coreProperties>
</file>