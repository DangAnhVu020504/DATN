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24C5" w14:textId="4D189DD1" w:rsidR="005C6FA8" w:rsidRPr="005C6FA8" w:rsidRDefault="005C6FA8">
      <w:pPr>
        <w:keepNext/>
        <w:spacing w:before="360" w:after="120"/>
        <w:rPr>
          <w:b/>
          <w:sz w:val="30"/>
          <w:szCs w:val="30"/>
          <w:lang w:val="vi-VN"/>
        </w:rPr>
      </w:pPr>
      <w:r w:rsidRPr="005C6FA8">
        <w:rPr>
          <w:b/>
          <w:sz w:val="30"/>
          <w:szCs w:val="30"/>
          <w:lang w:val="vi-VN"/>
        </w:rPr>
        <w:t>BÁO CÁO TIẾN ĐỘ 31/8</w:t>
      </w:r>
    </w:p>
    <w:p w14:paraId="1456FCF9" w14:textId="0C421DE4" w:rsidR="002869AA" w:rsidRPr="00480E6E" w:rsidRDefault="00000000">
      <w:pPr>
        <w:keepNext/>
        <w:spacing w:before="360" w:after="120"/>
        <w:rPr>
          <w:sz w:val="26"/>
          <w:szCs w:val="26"/>
          <w:lang w:val="vi-VN"/>
        </w:rPr>
      </w:pPr>
      <w:r w:rsidRPr="005C6FA8">
        <w:rPr>
          <w:b/>
          <w:sz w:val="26"/>
          <w:szCs w:val="26"/>
        </w:rPr>
        <w:t xml:space="preserve">1. </w:t>
      </w:r>
      <w:r w:rsidR="005C6FA8">
        <w:rPr>
          <w:b/>
          <w:sz w:val="26"/>
          <w:szCs w:val="26"/>
        </w:rPr>
        <w:t>Giới</w:t>
      </w:r>
      <w:r w:rsidR="005C6FA8">
        <w:rPr>
          <w:b/>
          <w:sz w:val="26"/>
          <w:szCs w:val="26"/>
          <w:lang w:val="vi-VN"/>
        </w:rPr>
        <w:t xml:space="preserve"> thiệu và </w:t>
      </w:r>
      <w:r w:rsidR="005C6FA8">
        <w:rPr>
          <w:b/>
          <w:sz w:val="26"/>
          <w:szCs w:val="26"/>
        </w:rPr>
        <w:t>c</w:t>
      </w:r>
      <w:r w:rsidRPr="005C6FA8">
        <w:rPr>
          <w:b/>
          <w:sz w:val="26"/>
          <w:szCs w:val="26"/>
        </w:rPr>
        <w:t xml:space="preserve">ơ sở xác định các Chức năng và Dependency của </w:t>
      </w:r>
      <w:r w:rsidR="005C6FA8">
        <w:rPr>
          <w:b/>
          <w:sz w:val="26"/>
          <w:szCs w:val="26"/>
        </w:rPr>
        <w:t>h</w:t>
      </w:r>
      <w:r w:rsidRPr="005C6FA8">
        <w:rPr>
          <w:b/>
          <w:sz w:val="26"/>
          <w:szCs w:val="26"/>
        </w:rPr>
        <w:t>ệ thống</w:t>
      </w:r>
    </w:p>
    <w:p w14:paraId="560CABB6" w14:textId="77777777" w:rsidR="00480E6E" w:rsidRPr="00480E6E" w:rsidRDefault="00480E6E" w:rsidP="00480E6E">
      <w:pPr>
        <w:spacing w:after="120"/>
        <w:ind w:firstLine="720"/>
        <w:rPr>
          <w:sz w:val="26"/>
          <w:szCs w:val="26"/>
        </w:rPr>
      </w:pPr>
      <w:r w:rsidRPr="00480E6E">
        <w:rPr>
          <w:sz w:val="26"/>
          <w:szCs w:val="26"/>
        </w:rPr>
        <w:t>Speed Delivery là một hệ thống phần mềm quản lý và vận hành dịch vụ giao hàng nhanh (tương tự như AhaMove, Lalamove hay GrabExpress). Hệ thống được thiết kế để kết nối 3 đối tượng người dùng chính: Khách hàng (Customer), Tài xế (Driver) và Quản trị viên (Admin).</w:t>
      </w:r>
    </w:p>
    <w:p w14:paraId="3F243D15" w14:textId="77777777" w:rsidR="00480E6E" w:rsidRPr="00480E6E" w:rsidRDefault="00480E6E" w:rsidP="00480E6E">
      <w:pPr>
        <w:spacing w:after="120"/>
        <w:rPr>
          <w:sz w:val="26"/>
          <w:szCs w:val="26"/>
        </w:rPr>
      </w:pPr>
      <w:r w:rsidRPr="00480E6E">
        <w:rPr>
          <w:sz w:val="26"/>
          <w:szCs w:val="26"/>
        </w:rPr>
        <w:t>Dưới đây là giới thiệu ngắn gọn về 3 khía cạnh cốt lõi của hệ thống:</w:t>
      </w:r>
    </w:p>
    <w:p w14:paraId="6C4831E8" w14:textId="2D5C1128" w:rsidR="00480E6E" w:rsidRPr="00480E6E" w:rsidRDefault="00480E6E" w:rsidP="00480E6E">
      <w:pPr>
        <w:spacing w:after="120"/>
        <w:rPr>
          <w:sz w:val="26"/>
          <w:szCs w:val="26"/>
        </w:rPr>
      </w:pPr>
      <w:r>
        <w:rPr>
          <w:sz w:val="26"/>
          <w:szCs w:val="26"/>
          <w:lang w:val="vi-VN"/>
        </w:rPr>
        <w:t>-</w:t>
      </w:r>
      <w:r w:rsidRPr="00480E6E">
        <w:rPr>
          <w:sz w:val="26"/>
          <w:szCs w:val="26"/>
        </w:rPr>
        <w:t xml:space="preserve"> Luồng Nghiệp vụ Chính (Business Flow)</w:t>
      </w:r>
    </w:p>
    <w:p w14:paraId="28AF84F9" w14:textId="77777777" w:rsidR="00480E6E" w:rsidRPr="00480E6E" w:rsidRDefault="00480E6E" w:rsidP="00480E6E">
      <w:pPr>
        <w:numPr>
          <w:ilvl w:val="0"/>
          <w:numId w:val="10"/>
        </w:numPr>
        <w:spacing w:after="120"/>
        <w:rPr>
          <w:sz w:val="26"/>
          <w:szCs w:val="26"/>
        </w:rPr>
      </w:pPr>
      <w:r w:rsidRPr="00480E6E">
        <w:rPr>
          <w:sz w:val="26"/>
          <w:szCs w:val="26"/>
        </w:rPr>
        <w:t>Khách hàng: Đăng nhập, quản lý sổ địa chỉ, đặt đơn giao hàng mới, áp dụng mã giảm giá (Voucher), theo dõi trạng thái đơn hàng và đánh giá (Review) tài xế sau chuyến đi.</w:t>
      </w:r>
    </w:p>
    <w:p w14:paraId="708D0950" w14:textId="77777777" w:rsidR="00480E6E" w:rsidRPr="00480E6E" w:rsidRDefault="00480E6E" w:rsidP="00480E6E">
      <w:pPr>
        <w:numPr>
          <w:ilvl w:val="0"/>
          <w:numId w:val="10"/>
        </w:numPr>
        <w:spacing w:after="120"/>
        <w:rPr>
          <w:sz w:val="26"/>
          <w:szCs w:val="26"/>
        </w:rPr>
      </w:pPr>
      <w:r w:rsidRPr="00480E6E">
        <w:rPr>
          <w:sz w:val="26"/>
          <w:szCs w:val="26"/>
        </w:rPr>
        <w:t>Tài xế: Bật/tắt trạng thái hoạt động (Online/Offline), nhận đơn hàng từ hệ thống, cập nhật trạng thái lấy/giao hàng, và theo dõi thu nhập/ví điện tử.</w:t>
      </w:r>
    </w:p>
    <w:p w14:paraId="6DAB3F7D" w14:textId="77777777" w:rsidR="00480E6E" w:rsidRPr="00480E6E" w:rsidRDefault="00480E6E" w:rsidP="00480E6E">
      <w:pPr>
        <w:numPr>
          <w:ilvl w:val="0"/>
          <w:numId w:val="10"/>
        </w:numPr>
        <w:spacing w:after="120"/>
        <w:rPr>
          <w:sz w:val="26"/>
          <w:szCs w:val="26"/>
        </w:rPr>
      </w:pPr>
      <w:r w:rsidRPr="00480E6E">
        <w:rPr>
          <w:sz w:val="26"/>
          <w:szCs w:val="26"/>
        </w:rPr>
        <w:t>Admin: Quản lý toàn bộ người dùng, theo dõi dòng tiền (thanh toán, ví tài xế), xem thống kê (Dashboard) và kiểm soát rủi ro thông qua hệ thống lưu vết (Audit Log).</w:t>
      </w:r>
    </w:p>
    <w:p w14:paraId="5DAFA14F" w14:textId="3DDA2E73" w:rsidR="00480E6E" w:rsidRPr="00480E6E" w:rsidRDefault="00480E6E" w:rsidP="00480E6E">
      <w:pPr>
        <w:spacing w:after="120"/>
        <w:rPr>
          <w:sz w:val="26"/>
          <w:szCs w:val="26"/>
        </w:rPr>
      </w:pPr>
      <w:r>
        <w:rPr>
          <w:sz w:val="26"/>
          <w:szCs w:val="26"/>
          <w:lang w:val="vi-VN"/>
        </w:rPr>
        <w:t>-</w:t>
      </w:r>
      <w:r w:rsidRPr="00480E6E">
        <w:rPr>
          <w:sz w:val="26"/>
          <w:szCs w:val="26"/>
        </w:rPr>
        <w:t xml:space="preserve"> Kiến trúc Kỹ thuật (Technical Architecture)</w:t>
      </w:r>
    </w:p>
    <w:p w14:paraId="35CC3A21" w14:textId="77777777" w:rsidR="00480E6E" w:rsidRPr="00480E6E" w:rsidRDefault="00480E6E" w:rsidP="00480E6E">
      <w:pPr>
        <w:spacing w:after="120"/>
        <w:rPr>
          <w:sz w:val="26"/>
          <w:szCs w:val="26"/>
        </w:rPr>
      </w:pPr>
      <w:r w:rsidRPr="00480E6E">
        <w:rPr>
          <w:sz w:val="26"/>
          <w:szCs w:val="26"/>
        </w:rPr>
        <w:t>Hệ thống được xây dựng theo mô hình Client-Server hiện đại:</w:t>
      </w:r>
    </w:p>
    <w:p w14:paraId="76DEC313" w14:textId="77777777" w:rsidR="00480E6E" w:rsidRPr="00480E6E" w:rsidRDefault="00480E6E" w:rsidP="00480E6E">
      <w:pPr>
        <w:numPr>
          <w:ilvl w:val="0"/>
          <w:numId w:val="11"/>
        </w:numPr>
        <w:spacing w:after="120"/>
        <w:rPr>
          <w:sz w:val="26"/>
          <w:szCs w:val="26"/>
        </w:rPr>
      </w:pPr>
      <w:r w:rsidRPr="00480E6E">
        <w:rPr>
          <w:sz w:val="26"/>
          <w:szCs w:val="26"/>
        </w:rPr>
        <w:t>Backend: Phát triển bằng Java Spring Boot 3, tuân thủ nghiêm ngặt kiến trúc 3 lớp (Controller - Service - Repository). Cơ sở dữ liệu sử dụng là MySQL.</w:t>
      </w:r>
    </w:p>
    <w:p w14:paraId="5AEEADDB" w14:textId="77777777" w:rsidR="00480E6E" w:rsidRPr="00480E6E" w:rsidRDefault="00480E6E" w:rsidP="00480E6E">
      <w:pPr>
        <w:numPr>
          <w:ilvl w:val="0"/>
          <w:numId w:val="11"/>
        </w:numPr>
        <w:spacing w:after="120"/>
        <w:rPr>
          <w:sz w:val="26"/>
          <w:szCs w:val="26"/>
        </w:rPr>
      </w:pPr>
      <w:r w:rsidRPr="00480E6E">
        <w:rPr>
          <w:sz w:val="26"/>
          <w:szCs w:val="26"/>
        </w:rPr>
        <w:t>Frontend: Phát triển bằng ReactJS (Vite), cung cấp giao diện trực quan, tách biệt hoàn toàn với Backend và giao tiếp thông qua RESTful API (gồm 44 API Endpoints).</w:t>
      </w:r>
    </w:p>
    <w:p w14:paraId="4F386CAA" w14:textId="588ADD9A" w:rsidR="00480E6E" w:rsidRPr="00480E6E" w:rsidRDefault="00480E6E" w:rsidP="00480E6E">
      <w:pPr>
        <w:numPr>
          <w:ilvl w:val="0"/>
          <w:numId w:val="11"/>
        </w:numPr>
        <w:spacing w:after="120"/>
        <w:rPr>
          <w:sz w:val="26"/>
          <w:szCs w:val="26"/>
        </w:rPr>
      </w:pPr>
      <w:r w:rsidRPr="00480E6E">
        <w:rPr>
          <w:sz w:val="26"/>
          <w:szCs w:val="26"/>
        </w:rPr>
        <w:t>Bảo mật: Sử dụng Spring Security kết hợp với JWT Token để phân quyền chặt chẽ cho từng đối tượng người dùng.</w:t>
      </w:r>
    </w:p>
    <w:p w14:paraId="68338943" w14:textId="4A343094" w:rsidR="002869AA" w:rsidRPr="005C6FA8" w:rsidRDefault="00000000" w:rsidP="00480E6E">
      <w:pPr>
        <w:spacing w:after="120"/>
        <w:ind w:firstLine="360"/>
        <w:rPr>
          <w:sz w:val="26"/>
          <w:szCs w:val="26"/>
        </w:rPr>
      </w:pPr>
      <w:r w:rsidRPr="005C6FA8">
        <w:rPr>
          <w:sz w:val="26"/>
          <w:szCs w:val="26"/>
        </w:rPr>
        <w:t xml:space="preserve">Toàn bộ danh sách các chức năng đã hoàn thiện và bản đồ dependency của hệ thống Speed Delivery được xác định hoàn toàn dựa trên việc </w:t>
      </w:r>
      <w:r w:rsidRPr="005C6FA8">
        <w:rPr>
          <w:bCs/>
          <w:sz w:val="26"/>
          <w:szCs w:val="26"/>
        </w:rPr>
        <w:t>phân tích tĩnh mã nguồn thực tế (Static Source Code Analysis &amp; Architecture Review)</w:t>
      </w:r>
      <w:r w:rsidRPr="005C6FA8">
        <w:rPr>
          <w:sz w:val="26"/>
          <w:szCs w:val="26"/>
        </w:rPr>
        <w:t xml:space="preserve"> của dự án ứng dụng giao hàng nhanh Speed Delivery. </w:t>
      </w:r>
    </w:p>
    <w:p w14:paraId="1C25C102" w14:textId="77777777" w:rsidR="002869AA" w:rsidRPr="005C6FA8" w:rsidRDefault="00000000">
      <w:pPr>
        <w:spacing w:after="120"/>
        <w:rPr>
          <w:sz w:val="26"/>
          <w:szCs w:val="26"/>
        </w:rPr>
      </w:pPr>
      <w:r w:rsidRPr="005C6FA8">
        <w:rPr>
          <w:sz w:val="26"/>
          <w:szCs w:val="26"/>
        </w:rPr>
        <w:t>Cụ thể, các cơ sở hạ tầng kỹ thuật định hình nên các chức năng và quan hệ dependency bao gồm:</w:t>
      </w:r>
    </w:p>
    <w:p w14:paraId="6F6A3241" w14:textId="77777777" w:rsidR="002869AA" w:rsidRPr="005C6FA8" w:rsidRDefault="00000000">
      <w:pPr>
        <w:pStyle w:val="ListBullet"/>
        <w:spacing w:after="60"/>
        <w:rPr>
          <w:sz w:val="26"/>
          <w:szCs w:val="26"/>
        </w:rPr>
      </w:pPr>
      <w:r w:rsidRPr="005C6FA8">
        <w:rPr>
          <w:sz w:val="26"/>
          <w:szCs w:val="26"/>
        </w:rPr>
        <w:lastRenderedPageBreak/>
        <w:t>Nền tảng Công nghệ thực tế: Dự án được lập trình bằng ngôn ngữ Java 21, chạy trên nền framework Spring Boot 3.4.1. Cơ sở dữ liệu sử dụng MySQL phối hợp cùng Spring Data JPA / Hibernate để quản lý dữ liệu đối tượng (Entity).</w:t>
      </w:r>
    </w:p>
    <w:p w14:paraId="5816E139" w14:textId="77777777" w:rsidR="002869AA" w:rsidRPr="005C6FA8" w:rsidRDefault="00000000">
      <w:pPr>
        <w:pStyle w:val="ListBullet"/>
        <w:spacing w:after="60"/>
        <w:rPr>
          <w:sz w:val="26"/>
          <w:szCs w:val="26"/>
        </w:rPr>
      </w:pPr>
      <w:r w:rsidRPr="005C6FA8">
        <w:rPr>
          <w:sz w:val="26"/>
          <w:szCs w:val="26"/>
        </w:rPr>
        <w:t>Mô hình Kiến trúc 3 lớp (3-Layer Architecture): Hệ thống tuân thủ nghiêm ngặt mô hình Controller – Service – Repository. Sự phân rã này quy định luồng phụ thuộc một chiều rõ rệt: Tầng Controller gọi Tầng Service, và Tầng Service gọi Tầng Repository để tương tác dữ liệu.</w:t>
      </w:r>
    </w:p>
    <w:p w14:paraId="00CB1A0F" w14:textId="77777777" w:rsidR="002869AA" w:rsidRPr="005C6FA8" w:rsidRDefault="00000000">
      <w:pPr>
        <w:pStyle w:val="ListBullet"/>
        <w:spacing w:after="60"/>
        <w:rPr>
          <w:sz w:val="26"/>
          <w:szCs w:val="26"/>
        </w:rPr>
      </w:pPr>
      <w:r w:rsidRPr="005C6FA8">
        <w:rPr>
          <w:sz w:val="26"/>
          <w:szCs w:val="26"/>
        </w:rPr>
        <w:t>Thiết kế hướng Giao diện (Interface-based Design): Tất cả các Service trong hệ thống đều được định nghĩa thông qua các Giao diện (Interface) và triển khai qua lớp Service Implementation (Impl). Thiết kế này tạo cơ sở lỏng (loose coupling), giúp việc tiêm phụ thuộc (Dependency Injection) và tạo các đối tượng Mock trong kiểm thử đơn vị diễn ra dễ dàng.</w:t>
      </w:r>
    </w:p>
    <w:p w14:paraId="0AB35678" w14:textId="77777777" w:rsidR="002869AA" w:rsidRPr="005C6FA8" w:rsidRDefault="00000000">
      <w:pPr>
        <w:pStyle w:val="ListBullet"/>
        <w:spacing w:after="60"/>
        <w:rPr>
          <w:sz w:val="26"/>
          <w:szCs w:val="26"/>
        </w:rPr>
      </w:pPr>
      <w:r w:rsidRPr="005C6FA8">
        <w:rPr>
          <w:sz w:val="26"/>
          <w:szCs w:val="26"/>
        </w:rPr>
        <w:t>Tiêm phụ thuộc qua Constructor (Constructor Injection): Hệ thống áp dụng triệt để cơ chế Constructor Injection, tận dụng annotation @RequiredArgsConstructor của thư viện Lombok. Điều này đảm bảo tính bất biến (immutability) của các thành phần phụ thuộc bên trong lớp dịch vụ, đồng thời là cơ sở trực tiếp để Mockito tiêm các @Mock Object vào class cần test (SUT) một cách tự động và sạch sẽ.</w:t>
      </w:r>
    </w:p>
    <w:p w14:paraId="78EEFA8E" w14:textId="7C16A0EA" w:rsidR="002869AA" w:rsidRPr="00480E6E" w:rsidRDefault="00000000" w:rsidP="00480E6E">
      <w:pPr>
        <w:pStyle w:val="ListBullet"/>
        <w:spacing w:after="60"/>
        <w:rPr>
          <w:sz w:val="26"/>
          <w:szCs w:val="26"/>
        </w:rPr>
      </w:pPr>
      <w:r w:rsidRPr="005C6FA8">
        <w:rPr>
          <w:sz w:val="26"/>
          <w:szCs w:val="26"/>
        </w:rPr>
        <w:t>Tách biệt Mối quan tâm (Separation of Concerns): Tầng Controller chỉ thực hiện nhiệm vụ đón nhận HTTP Request và chuyển tiếp (delegate) cho Service; Service chịu trách nhiệm xử lý toàn bộ logic nghiệp vụ cốt lõi; Tầng Repository chỉ đảm nhận các giao dịch đọc/ghi cơ sở dữ liệu MySQL.</w:t>
      </w:r>
    </w:p>
    <w:tbl>
      <w:tblPr>
        <w:tblStyle w:val="TableGrid"/>
        <w:tblW w:w="0" w:type="auto"/>
        <w:jc w:val="center"/>
        <w:tblLayout w:type="fixed"/>
        <w:tblLook w:val="04A0" w:firstRow="1" w:lastRow="0" w:firstColumn="1" w:lastColumn="0" w:noHBand="0" w:noVBand="1"/>
      </w:tblPr>
      <w:tblGrid>
        <w:gridCol w:w="5040"/>
        <w:gridCol w:w="3600"/>
      </w:tblGrid>
      <w:tr w:rsidR="002869AA" w:rsidRPr="005C6FA8" w14:paraId="6ED26667" w14:textId="77777777">
        <w:trPr>
          <w:jc w:val="center"/>
        </w:trPr>
        <w:tc>
          <w:tcPr>
            <w:tcW w:w="5040" w:type="dxa"/>
          </w:tcPr>
          <w:p w14:paraId="030F213F" w14:textId="501E5C5C" w:rsidR="002869AA" w:rsidRPr="005C6FA8" w:rsidRDefault="00000000">
            <w:pPr>
              <w:jc w:val="center"/>
              <w:rPr>
                <w:sz w:val="26"/>
                <w:szCs w:val="26"/>
              </w:rPr>
            </w:pPr>
            <w:r w:rsidRPr="005C6FA8">
              <w:rPr>
                <w:b/>
                <w:sz w:val="26"/>
                <w:szCs w:val="26"/>
              </w:rPr>
              <w:t xml:space="preserve">Thành phần </w:t>
            </w:r>
          </w:p>
        </w:tc>
        <w:tc>
          <w:tcPr>
            <w:tcW w:w="3600" w:type="dxa"/>
          </w:tcPr>
          <w:p w14:paraId="767B2F4C" w14:textId="091DF022" w:rsidR="002869AA" w:rsidRPr="005C6FA8" w:rsidRDefault="00000000">
            <w:pPr>
              <w:jc w:val="center"/>
              <w:rPr>
                <w:sz w:val="26"/>
                <w:szCs w:val="26"/>
              </w:rPr>
            </w:pPr>
            <w:r w:rsidRPr="005C6FA8">
              <w:rPr>
                <w:b/>
                <w:sz w:val="26"/>
                <w:szCs w:val="26"/>
              </w:rPr>
              <w:t xml:space="preserve">Số lượng </w:t>
            </w:r>
          </w:p>
        </w:tc>
      </w:tr>
      <w:tr w:rsidR="002869AA" w:rsidRPr="005C6FA8" w14:paraId="74FDB773" w14:textId="77777777">
        <w:trPr>
          <w:jc w:val="center"/>
        </w:trPr>
        <w:tc>
          <w:tcPr>
            <w:tcW w:w="5040" w:type="dxa"/>
          </w:tcPr>
          <w:p w14:paraId="18AF6EA3" w14:textId="77777777" w:rsidR="002869AA" w:rsidRPr="005C6FA8" w:rsidRDefault="00000000">
            <w:pPr>
              <w:rPr>
                <w:sz w:val="26"/>
                <w:szCs w:val="26"/>
              </w:rPr>
            </w:pPr>
            <w:r w:rsidRPr="005C6FA8">
              <w:rPr>
                <w:sz w:val="26"/>
                <w:szCs w:val="26"/>
              </w:rPr>
              <w:t>Số lớp triển khai dịch vụ (Service Implementation)</w:t>
            </w:r>
          </w:p>
        </w:tc>
        <w:tc>
          <w:tcPr>
            <w:tcW w:w="3600" w:type="dxa"/>
          </w:tcPr>
          <w:p w14:paraId="1D342860" w14:textId="77777777" w:rsidR="002869AA" w:rsidRPr="00480E6E" w:rsidRDefault="00000000">
            <w:pPr>
              <w:jc w:val="center"/>
              <w:rPr>
                <w:bCs/>
                <w:sz w:val="26"/>
                <w:szCs w:val="26"/>
              </w:rPr>
            </w:pPr>
            <w:r w:rsidRPr="00480E6E">
              <w:rPr>
                <w:bCs/>
                <w:sz w:val="26"/>
                <w:szCs w:val="26"/>
              </w:rPr>
              <w:t>18</w:t>
            </w:r>
          </w:p>
        </w:tc>
      </w:tr>
      <w:tr w:rsidR="002869AA" w:rsidRPr="005C6FA8" w14:paraId="4FE57728" w14:textId="77777777">
        <w:trPr>
          <w:jc w:val="center"/>
        </w:trPr>
        <w:tc>
          <w:tcPr>
            <w:tcW w:w="5040" w:type="dxa"/>
          </w:tcPr>
          <w:p w14:paraId="4473A90B" w14:textId="77777777" w:rsidR="002869AA" w:rsidRPr="005C6FA8" w:rsidRDefault="00000000">
            <w:pPr>
              <w:rPr>
                <w:sz w:val="26"/>
                <w:szCs w:val="26"/>
              </w:rPr>
            </w:pPr>
            <w:r w:rsidRPr="005C6FA8">
              <w:rPr>
                <w:sz w:val="26"/>
                <w:szCs w:val="26"/>
              </w:rPr>
              <w:t>Tổng số chức năng nghiệp vụ hoàn thiện (Methods)</w:t>
            </w:r>
          </w:p>
        </w:tc>
        <w:tc>
          <w:tcPr>
            <w:tcW w:w="3600" w:type="dxa"/>
          </w:tcPr>
          <w:p w14:paraId="2428E4FD" w14:textId="77777777" w:rsidR="002869AA" w:rsidRPr="00480E6E" w:rsidRDefault="00000000">
            <w:pPr>
              <w:jc w:val="center"/>
              <w:rPr>
                <w:bCs/>
                <w:sz w:val="26"/>
                <w:szCs w:val="26"/>
              </w:rPr>
            </w:pPr>
            <w:r w:rsidRPr="00480E6E">
              <w:rPr>
                <w:bCs/>
                <w:sz w:val="26"/>
                <w:szCs w:val="26"/>
              </w:rPr>
              <w:t>76</w:t>
            </w:r>
          </w:p>
        </w:tc>
      </w:tr>
      <w:tr w:rsidR="002869AA" w:rsidRPr="005C6FA8" w14:paraId="3CCAEA26" w14:textId="77777777">
        <w:trPr>
          <w:jc w:val="center"/>
        </w:trPr>
        <w:tc>
          <w:tcPr>
            <w:tcW w:w="5040" w:type="dxa"/>
          </w:tcPr>
          <w:p w14:paraId="31190AAE" w14:textId="77777777" w:rsidR="002869AA" w:rsidRPr="005C6FA8" w:rsidRDefault="00000000">
            <w:pPr>
              <w:rPr>
                <w:sz w:val="26"/>
                <w:szCs w:val="26"/>
              </w:rPr>
            </w:pPr>
            <w:r w:rsidRPr="005C6FA8">
              <w:rPr>
                <w:sz w:val="26"/>
                <w:szCs w:val="26"/>
              </w:rPr>
              <w:t>Số bộ điều phối REST Controller</w:t>
            </w:r>
          </w:p>
        </w:tc>
        <w:tc>
          <w:tcPr>
            <w:tcW w:w="3600" w:type="dxa"/>
          </w:tcPr>
          <w:p w14:paraId="28BB8430" w14:textId="77777777" w:rsidR="002869AA" w:rsidRPr="00480E6E" w:rsidRDefault="00000000">
            <w:pPr>
              <w:jc w:val="center"/>
              <w:rPr>
                <w:bCs/>
                <w:sz w:val="26"/>
                <w:szCs w:val="26"/>
              </w:rPr>
            </w:pPr>
            <w:r w:rsidRPr="00480E6E">
              <w:rPr>
                <w:bCs/>
                <w:sz w:val="26"/>
                <w:szCs w:val="26"/>
              </w:rPr>
              <w:t>9</w:t>
            </w:r>
          </w:p>
        </w:tc>
      </w:tr>
      <w:tr w:rsidR="002869AA" w:rsidRPr="005C6FA8" w14:paraId="370856CF" w14:textId="77777777">
        <w:trPr>
          <w:jc w:val="center"/>
        </w:trPr>
        <w:tc>
          <w:tcPr>
            <w:tcW w:w="5040" w:type="dxa"/>
          </w:tcPr>
          <w:p w14:paraId="4F857CEF" w14:textId="77777777" w:rsidR="002869AA" w:rsidRPr="005C6FA8" w:rsidRDefault="00000000">
            <w:pPr>
              <w:rPr>
                <w:sz w:val="26"/>
                <w:szCs w:val="26"/>
              </w:rPr>
            </w:pPr>
            <w:r w:rsidRPr="005C6FA8">
              <w:rPr>
                <w:sz w:val="26"/>
                <w:szCs w:val="26"/>
              </w:rPr>
              <w:t>Số điểm cuối API (REST Endpoints)</w:t>
            </w:r>
          </w:p>
        </w:tc>
        <w:tc>
          <w:tcPr>
            <w:tcW w:w="3600" w:type="dxa"/>
          </w:tcPr>
          <w:p w14:paraId="4F16C174" w14:textId="77777777" w:rsidR="002869AA" w:rsidRPr="00480E6E" w:rsidRDefault="00000000">
            <w:pPr>
              <w:jc w:val="center"/>
              <w:rPr>
                <w:bCs/>
                <w:sz w:val="26"/>
                <w:szCs w:val="26"/>
              </w:rPr>
            </w:pPr>
            <w:r w:rsidRPr="00480E6E">
              <w:rPr>
                <w:bCs/>
                <w:sz w:val="26"/>
                <w:szCs w:val="26"/>
              </w:rPr>
              <w:t>44</w:t>
            </w:r>
          </w:p>
        </w:tc>
      </w:tr>
      <w:tr w:rsidR="002869AA" w:rsidRPr="005C6FA8" w14:paraId="2A16FAA0" w14:textId="77777777">
        <w:trPr>
          <w:jc w:val="center"/>
        </w:trPr>
        <w:tc>
          <w:tcPr>
            <w:tcW w:w="5040" w:type="dxa"/>
          </w:tcPr>
          <w:p w14:paraId="55F70A9B" w14:textId="77777777" w:rsidR="002869AA" w:rsidRPr="005C6FA8" w:rsidRDefault="00000000">
            <w:pPr>
              <w:rPr>
                <w:sz w:val="26"/>
                <w:szCs w:val="26"/>
              </w:rPr>
            </w:pPr>
            <w:r w:rsidRPr="005C6FA8">
              <w:rPr>
                <w:sz w:val="26"/>
                <w:szCs w:val="26"/>
              </w:rPr>
              <w:t>Số thực thể cơ sở dữ liệu (JPA Entities)</w:t>
            </w:r>
          </w:p>
        </w:tc>
        <w:tc>
          <w:tcPr>
            <w:tcW w:w="3600" w:type="dxa"/>
          </w:tcPr>
          <w:p w14:paraId="015EBA1F" w14:textId="77777777" w:rsidR="002869AA" w:rsidRPr="00480E6E" w:rsidRDefault="00000000">
            <w:pPr>
              <w:jc w:val="center"/>
              <w:rPr>
                <w:bCs/>
                <w:sz w:val="26"/>
                <w:szCs w:val="26"/>
              </w:rPr>
            </w:pPr>
            <w:r w:rsidRPr="00480E6E">
              <w:rPr>
                <w:bCs/>
                <w:sz w:val="26"/>
                <w:szCs w:val="26"/>
              </w:rPr>
              <w:t>16</w:t>
            </w:r>
          </w:p>
        </w:tc>
      </w:tr>
      <w:tr w:rsidR="002869AA" w:rsidRPr="005C6FA8" w14:paraId="22B62077" w14:textId="77777777">
        <w:trPr>
          <w:jc w:val="center"/>
        </w:trPr>
        <w:tc>
          <w:tcPr>
            <w:tcW w:w="5040" w:type="dxa"/>
          </w:tcPr>
          <w:p w14:paraId="4E998AEA" w14:textId="77777777" w:rsidR="002869AA" w:rsidRPr="005C6FA8" w:rsidRDefault="00000000">
            <w:pPr>
              <w:rPr>
                <w:sz w:val="26"/>
                <w:szCs w:val="26"/>
              </w:rPr>
            </w:pPr>
            <w:r w:rsidRPr="005C6FA8">
              <w:rPr>
                <w:sz w:val="26"/>
                <w:szCs w:val="26"/>
              </w:rPr>
              <w:t>Số kho lưu trữ dữ liệu (Repositories)</w:t>
            </w:r>
          </w:p>
        </w:tc>
        <w:tc>
          <w:tcPr>
            <w:tcW w:w="3600" w:type="dxa"/>
          </w:tcPr>
          <w:p w14:paraId="73732096" w14:textId="77777777" w:rsidR="002869AA" w:rsidRPr="00480E6E" w:rsidRDefault="00000000">
            <w:pPr>
              <w:jc w:val="center"/>
              <w:rPr>
                <w:bCs/>
                <w:sz w:val="26"/>
                <w:szCs w:val="26"/>
              </w:rPr>
            </w:pPr>
            <w:r w:rsidRPr="00480E6E">
              <w:rPr>
                <w:bCs/>
                <w:sz w:val="26"/>
                <w:szCs w:val="26"/>
              </w:rPr>
              <w:t>16</w:t>
            </w:r>
          </w:p>
        </w:tc>
      </w:tr>
      <w:tr w:rsidR="002869AA" w:rsidRPr="005C6FA8" w14:paraId="1F40F0B1" w14:textId="77777777">
        <w:trPr>
          <w:jc w:val="center"/>
        </w:trPr>
        <w:tc>
          <w:tcPr>
            <w:tcW w:w="5040" w:type="dxa"/>
          </w:tcPr>
          <w:p w14:paraId="40084661" w14:textId="77777777" w:rsidR="002869AA" w:rsidRPr="005C6FA8" w:rsidRDefault="00000000">
            <w:pPr>
              <w:rPr>
                <w:sz w:val="26"/>
                <w:szCs w:val="26"/>
              </w:rPr>
            </w:pPr>
            <w:r w:rsidRPr="005C6FA8">
              <w:rPr>
                <w:sz w:val="26"/>
                <w:szCs w:val="26"/>
              </w:rPr>
              <w:t>Số tệp kiểm thử đơn vị (Unit Test Files)</w:t>
            </w:r>
          </w:p>
        </w:tc>
        <w:tc>
          <w:tcPr>
            <w:tcW w:w="3600" w:type="dxa"/>
          </w:tcPr>
          <w:p w14:paraId="1880C637" w14:textId="77777777" w:rsidR="002869AA" w:rsidRPr="00480E6E" w:rsidRDefault="00000000">
            <w:pPr>
              <w:jc w:val="center"/>
              <w:rPr>
                <w:bCs/>
                <w:sz w:val="26"/>
                <w:szCs w:val="26"/>
              </w:rPr>
            </w:pPr>
            <w:r w:rsidRPr="00480E6E">
              <w:rPr>
                <w:bCs/>
                <w:sz w:val="26"/>
                <w:szCs w:val="26"/>
              </w:rPr>
              <w:t>13</w:t>
            </w:r>
          </w:p>
        </w:tc>
      </w:tr>
      <w:tr w:rsidR="002869AA" w:rsidRPr="005C6FA8" w14:paraId="41040F86" w14:textId="77777777">
        <w:trPr>
          <w:jc w:val="center"/>
        </w:trPr>
        <w:tc>
          <w:tcPr>
            <w:tcW w:w="5040" w:type="dxa"/>
          </w:tcPr>
          <w:p w14:paraId="195E7F6F" w14:textId="77777777" w:rsidR="002869AA" w:rsidRPr="005C6FA8" w:rsidRDefault="00000000">
            <w:pPr>
              <w:rPr>
                <w:sz w:val="26"/>
                <w:szCs w:val="26"/>
              </w:rPr>
            </w:pPr>
            <w:r w:rsidRPr="005C6FA8">
              <w:rPr>
                <w:sz w:val="26"/>
                <w:szCs w:val="26"/>
              </w:rPr>
              <w:t>Tổng số ca kiểm thử tự động (Unit Test Cases)</w:t>
            </w:r>
          </w:p>
        </w:tc>
        <w:tc>
          <w:tcPr>
            <w:tcW w:w="3600" w:type="dxa"/>
          </w:tcPr>
          <w:p w14:paraId="594B8397" w14:textId="77777777" w:rsidR="002869AA" w:rsidRPr="00480E6E" w:rsidRDefault="00000000">
            <w:pPr>
              <w:jc w:val="center"/>
              <w:rPr>
                <w:bCs/>
                <w:sz w:val="26"/>
                <w:szCs w:val="26"/>
              </w:rPr>
            </w:pPr>
            <w:r w:rsidRPr="00480E6E">
              <w:rPr>
                <w:bCs/>
                <w:sz w:val="26"/>
                <w:szCs w:val="26"/>
              </w:rPr>
              <w:t>158</w:t>
            </w:r>
          </w:p>
        </w:tc>
      </w:tr>
      <w:tr w:rsidR="002869AA" w:rsidRPr="005C6FA8" w14:paraId="57258E32" w14:textId="77777777">
        <w:trPr>
          <w:jc w:val="center"/>
        </w:trPr>
        <w:tc>
          <w:tcPr>
            <w:tcW w:w="5040" w:type="dxa"/>
          </w:tcPr>
          <w:p w14:paraId="53D44F16" w14:textId="77777777" w:rsidR="002869AA" w:rsidRPr="005C6FA8" w:rsidRDefault="00000000">
            <w:pPr>
              <w:rPr>
                <w:sz w:val="26"/>
                <w:szCs w:val="26"/>
              </w:rPr>
            </w:pPr>
            <w:r w:rsidRPr="005C6FA8">
              <w:rPr>
                <w:sz w:val="26"/>
                <w:szCs w:val="26"/>
              </w:rPr>
              <w:t>Tỷ lệ vượt qua kiểm thử thành công (PASSED)</w:t>
            </w:r>
          </w:p>
        </w:tc>
        <w:tc>
          <w:tcPr>
            <w:tcW w:w="3600" w:type="dxa"/>
          </w:tcPr>
          <w:p w14:paraId="12EADCCE" w14:textId="77777777" w:rsidR="002869AA" w:rsidRPr="00480E6E" w:rsidRDefault="00000000">
            <w:pPr>
              <w:jc w:val="center"/>
              <w:rPr>
                <w:bCs/>
                <w:sz w:val="26"/>
                <w:szCs w:val="26"/>
              </w:rPr>
            </w:pPr>
            <w:r w:rsidRPr="00480E6E">
              <w:rPr>
                <w:bCs/>
                <w:sz w:val="26"/>
                <w:szCs w:val="26"/>
              </w:rPr>
              <w:t>100%</w:t>
            </w:r>
          </w:p>
        </w:tc>
      </w:tr>
    </w:tbl>
    <w:p w14:paraId="22BD10EE" w14:textId="0A1D35ED" w:rsidR="00C62629" w:rsidRDefault="00C62629">
      <w:pPr>
        <w:keepNext/>
        <w:spacing w:before="360" w:after="120"/>
        <w:rPr>
          <w:b/>
          <w:sz w:val="26"/>
          <w:szCs w:val="26"/>
          <w:lang w:val="vi-VN"/>
        </w:rPr>
      </w:pPr>
      <w:r>
        <w:rPr>
          <w:b/>
          <w:sz w:val="26"/>
          <w:szCs w:val="26"/>
          <w:lang w:val="vi-VN"/>
        </w:rPr>
        <w:lastRenderedPageBreak/>
        <w:t>Kiến trúc dự án:</w:t>
      </w:r>
    </w:p>
    <w:p w14:paraId="716F3066" w14:textId="30ED54FA" w:rsidR="00C62629" w:rsidRDefault="00AA2271">
      <w:pPr>
        <w:keepNext/>
        <w:spacing w:before="360" w:after="120"/>
        <w:rPr>
          <w:b/>
          <w:sz w:val="26"/>
          <w:szCs w:val="26"/>
          <w:lang w:val="vi-VN"/>
        </w:rPr>
      </w:pPr>
      <w:r w:rsidRPr="00AA2271">
        <w:rPr>
          <w:b/>
          <w:sz w:val="26"/>
          <w:szCs w:val="26"/>
          <w:lang w:val="vi-VN"/>
        </w:rPr>
        <w:drawing>
          <wp:inline distT="0" distB="0" distL="0" distR="0" wp14:anchorId="1BE1B8B7" wp14:editId="0BDDF8CB">
            <wp:extent cx="6515100" cy="7753350"/>
            <wp:effectExtent l="0" t="0" r="0" b="0"/>
            <wp:docPr id="70866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61356" name=""/>
                    <pic:cNvPicPr/>
                  </pic:nvPicPr>
                  <pic:blipFill>
                    <a:blip r:embed="rId8"/>
                    <a:stretch>
                      <a:fillRect/>
                    </a:stretch>
                  </pic:blipFill>
                  <pic:spPr>
                    <a:xfrm>
                      <a:off x="0" y="0"/>
                      <a:ext cx="6515100" cy="7753350"/>
                    </a:xfrm>
                    <a:prstGeom prst="rect">
                      <a:avLst/>
                    </a:prstGeom>
                  </pic:spPr>
                </pic:pic>
              </a:graphicData>
            </a:graphic>
          </wp:inline>
        </w:drawing>
      </w:r>
    </w:p>
    <w:p w14:paraId="56CCF951" w14:textId="4DADE1D2" w:rsidR="002869AA" w:rsidRPr="005C6FA8" w:rsidRDefault="00000000">
      <w:pPr>
        <w:keepNext/>
        <w:spacing w:before="360" w:after="120"/>
        <w:rPr>
          <w:sz w:val="26"/>
          <w:szCs w:val="26"/>
        </w:rPr>
      </w:pPr>
      <w:r w:rsidRPr="005C6FA8">
        <w:rPr>
          <w:b/>
          <w:sz w:val="26"/>
          <w:szCs w:val="26"/>
        </w:rPr>
        <w:lastRenderedPageBreak/>
        <w:t xml:space="preserve">2. Danh sách Chức năng đã </w:t>
      </w:r>
      <w:r w:rsidR="00480E6E">
        <w:rPr>
          <w:b/>
          <w:sz w:val="26"/>
          <w:szCs w:val="26"/>
        </w:rPr>
        <w:t>h</w:t>
      </w:r>
      <w:r w:rsidRPr="005C6FA8">
        <w:rPr>
          <w:b/>
          <w:sz w:val="26"/>
          <w:szCs w:val="26"/>
        </w:rPr>
        <w:t>oàn thiện</w:t>
      </w:r>
    </w:p>
    <w:p w14:paraId="6BB99E26" w14:textId="77777777" w:rsidR="002869AA" w:rsidRPr="005C6FA8" w:rsidRDefault="00000000">
      <w:pPr>
        <w:keepNext/>
        <w:spacing w:before="240" w:after="80"/>
        <w:rPr>
          <w:sz w:val="26"/>
          <w:szCs w:val="26"/>
        </w:rPr>
      </w:pPr>
      <w:r w:rsidRPr="005C6FA8">
        <w:rPr>
          <w:b/>
          <w:sz w:val="26"/>
          <w:szCs w:val="26"/>
        </w:rPr>
        <w:t>2.1. Module Xác thực &amp; Tài khoản (AuthService) — 9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30858DC4" w14:textId="77777777">
        <w:trPr>
          <w:jc w:val="center"/>
        </w:trPr>
        <w:tc>
          <w:tcPr>
            <w:tcW w:w="720" w:type="dxa"/>
          </w:tcPr>
          <w:p w14:paraId="4AF4F83D" w14:textId="77777777" w:rsidR="002869AA" w:rsidRPr="005C6FA8" w:rsidRDefault="00000000">
            <w:pPr>
              <w:jc w:val="center"/>
              <w:rPr>
                <w:sz w:val="26"/>
                <w:szCs w:val="26"/>
              </w:rPr>
            </w:pPr>
            <w:r w:rsidRPr="005C6FA8">
              <w:rPr>
                <w:b/>
                <w:sz w:val="26"/>
                <w:szCs w:val="26"/>
              </w:rPr>
              <w:t>STT</w:t>
            </w:r>
          </w:p>
        </w:tc>
        <w:tc>
          <w:tcPr>
            <w:tcW w:w="3168" w:type="dxa"/>
          </w:tcPr>
          <w:p w14:paraId="32E40D4F" w14:textId="77777777" w:rsidR="002869AA" w:rsidRPr="005C6FA8" w:rsidRDefault="00000000">
            <w:pPr>
              <w:jc w:val="center"/>
              <w:rPr>
                <w:sz w:val="26"/>
                <w:szCs w:val="26"/>
              </w:rPr>
            </w:pPr>
            <w:r w:rsidRPr="005C6FA8">
              <w:rPr>
                <w:b/>
                <w:sz w:val="26"/>
                <w:szCs w:val="26"/>
              </w:rPr>
              <w:t>Chức năng nghiệp vụ</w:t>
            </w:r>
          </w:p>
        </w:tc>
        <w:tc>
          <w:tcPr>
            <w:tcW w:w="2160" w:type="dxa"/>
          </w:tcPr>
          <w:p w14:paraId="71DF5EAC" w14:textId="77777777" w:rsidR="002869AA" w:rsidRPr="005C6FA8" w:rsidRDefault="00000000">
            <w:pPr>
              <w:jc w:val="center"/>
              <w:rPr>
                <w:sz w:val="26"/>
                <w:szCs w:val="26"/>
              </w:rPr>
            </w:pPr>
            <w:r w:rsidRPr="005C6FA8">
              <w:rPr>
                <w:b/>
                <w:sz w:val="26"/>
                <w:szCs w:val="26"/>
              </w:rPr>
              <w:t>Phương thức (Method)</w:t>
            </w:r>
          </w:p>
        </w:tc>
        <w:tc>
          <w:tcPr>
            <w:tcW w:w="2592" w:type="dxa"/>
          </w:tcPr>
          <w:p w14:paraId="213FD78F" w14:textId="77777777" w:rsidR="002869AA" w:rsidRPr="005C6FA8" w:rsidRDefault="00000000">
            <w:pPr>
              <w:jc w:val="center"/>
              <w:rPr>
                <w:sz w:val="26"/>
                <w:szCs w:val="26"/>
              </w:rPr>
            </w:pPr>
            <w:r w:rsidRPr="005C6FA8">
              <w:rPr>
                <w:b/>
                <w:sz w:val="26"/>
                <w:szCs w:val="26"/>
              </w:rPr>
              <w:t>API Endpoint</w:t>
            </w:r>
          </w:p>
        </w:tc>
        <w:tc>
          <w:tcPr>
            <w:tcW w:w="1440" w:type="dxa"/>
          </w:tcPr>
          <w:p w14:paraId="293D5228" w14:textId="77777777" w:rsidR="002869AA" w:rsidRPr="005C6FA8" w:rsidRDefault="00000000">
            <w:pPr>
              <w:jc w:val="center"/>
              <w:rPr>
                <w:sz w:val="26"/>
                <w:szCs w:val="26"/>
              </w:rPr>
            </w:pPr>
            <w:r w:rsidRPr="005C6FA8">
              <w:rPr>
                <w:b/>
                <w:sz w:val="26"/>
                <w:szCs w:val="26"/>
              </w:rPr>
              <w:t>HTTP Method</w:t>
            </w:r>
          </w:p>
        </w:tc>
      </w:tr>
      <w:tr w:rsidR="002869AA" w:rsidRPr="005C6FA8" w14:paraId="54DDA90C" w14:textId="77777777">
        <w:trPr>
          <w:jc w:val="center"/>
        </w:trPr>
        <w:tc>
          <w:tcPr>
            <w:tcW w:w="720" w:type="dxa"/>
          </w:tcPr>
          <w:p w14:paraId="0E9C6BC0" w14:textId="77777777" w:rsidR="002869AA" w:rsidRPr="005C6FA8" w:rsidRDefault="00000000">
            <w:pPr>
              <w:jc w:val="center"/>
              <w:rPr>
                <w:sz w:val="26"/>
                <w:szCs w:val="26"/>
              </w:rPr>
            </w:pPr>
            <w:r w:rsidRPr="005C6FA8">
              <w:rPr>
                <w:sz w:val="26"/>
                <w:szCs w:val="26"/>
              </w:rPr>
              <w:t>1</w:t>
            </w:r>
          </w:p>
        </w:tc>
        <w:tc>
          <w:tcPr>
            <w:tcW w:w="3168" w:type="dxa"/>
          </w:tcPr>
          <w:p w14:paraId="21DE6C89" w14:textId="77777777" w:rsidR="002869AA" w:rsidRPr="005C6FA8" w:rsidRDefault="00000000">
            <w:pPr>
              <w:rPr>
                <w:sz w:val="26"/>
                <w:szCs w:val="26"/>
              </w:rPr>
            </w:pPr>
            <w:r w:rsidRPr="005C6FA8">
              <w:rPr>
                <w:sz w:val="26"/>
                <w:szCs w:val="26"/>
              </w:rPr>
              <w:t>Đăng ký tài khoản</w:t>
            </w:r>
          </w:p>
        </w:tc>
        <w:tc>
          <w:tcPr>
            <w:tcW w:w="2160" w:type="dxa"/>
          </w:tcPr>
          <w:p w14:paraId="6CF677B1" w14:textId="77777777" w:rsidR="002869AA" w:rsidRPr="005C6FA8" w:rsidRDefault="00000000">
            <w:pPr>
              <w:rPr>
                <w:sz w:val="26"/>
                <w:szCs w:val="26"/>
              </w:rPr>
            </w:pPr>
            <w:r w:rsidRPr="005C6FA8">
              <w:rPr>
                <w:sz w:val="26"/>
                <w:szCs w:val="26"/>
              </w:rPr>
              <w:t>register()</w:t>
            </w:r>
          </w:p>
        </w:tc>
        <w:tc>
          <w:tcPr>
            <w:tcW w:w="2592" w:type="dxa"/>
          </w:tcPr>
          <w:p w14:paraId="465ABCC8" w14:textId="77777777" w:rsidR="002869AA" w:rsidRPr="005C6FA8" w:rsidRDefault="00000000">
            <w:pPr>
              <w:rPr>
                <w:sz w:val="26"/>
                <w:szCs w:val="26"/>
              </w:rPr>
            </w:pPr>
            <w:r w:rsidRPr="005C6FA8">
              <w:rPr>
                <w:sz w:val="26"/>
                <w:szCs w:val="26"/>
              </w:rPr>
              <w:t>/auth/register</w:t>
            </w:r>
          </w:p>
        </w:tc>
        <w:tc>
          <w:tcPr>
            <w:tcW w:w="1440" w:type="dxa"/>
          </w:tcPr>
          <w:p w14:paraId="22092BAF" w14:textId="77777777" w:rsidR="002869AA" w:rsidRPr="005C6FA8" w:rsidRDefault="00000000">
            <w:pPr>
              <w:jc w:val="center"/>
              <w:rPr>
                <w:sz w:val="26"/>
                <w:szCs w:val="26"/>
              </w:rPr>
            </w:pPr>
            <w:r w:rsidRPr="005C6FA8">
              <w:rPr>
                <w:sz w:val="26"/>
                <w:szCs w:val="26"/>
              </w:rPr>
              <w:t>POST</w:t>
            </w:r>
          </w:p>
        </w:tc>
      </w:tr>
      <w:tr w:rsidR="002869AA" w:rsidRPr="005C6FA8" w14:paraId="14A62B2F" w14:textId="77777777">
        <w:trPr>
          <w:jc w:val="center"/>
        </w:trPr>
        <w:tc>
          <w:tcPr>
            <w:tcW w:w="720" w:type="dxa"/>
          </w:tcPr>
          <w:p w14:paraId="56AB0E58" w14:textId="77777777" w:rsidR="002869AA" w:rsidRPr="005C6FA8" w:rsidRDefault="00000000">
            <w:pPr>
              <w:jc w:val="center"/>
              <w:rPr>
                <w:sz w:val="26"/>
                <w:szCs w:val="26"/>
              </w:rPr>
            </w:pPr>
            <w:r w:rsidRPr="005C6FA8">
              <w:rPr>
                <w:sz w:val="26"/>
                <w:szCs w:val="26"/>
              </w:rPr>
              <w:t>2</w:t>
            </w:r>
          </w:p>
        </w:tc>
        <w:tc>
          <w:tcPr>
            <w:tcW w:w="3168" w:type="dxa"/>
          </w:tcPr>
          <w:p w14:paraId="7B522FC4" w14:textId="77777777" w:rsidR="002869AA" w:rsidRPr="005C6FA8" w:rsidRDefault="00000000">
            <w:pPr>
              <w:rPr>
                <w:sz w:val="26"/>
                <w:szCs w:val="26"/>
              </w:rPr>
            </w:pPr>
            <w:r w:rsidRPr="005C6FA8">
              <w:rPr>
                <w:sz w:val="26"/>
                <w:szCs w:val="26"/>
              </w:rPr>
              <w:t>Đăng nhập hệ thống</w:t>
            </w:r>
          </w:p>
        </w:tc>
        <w:tc>
          <w:tcPr>
            <w:tcW w:w="2160" w:type="dxa"/>
          </w:tcPr>
          <w:p w14:paraId="1AFF5E54" w14:textId="77777777" w:rsidR="002869AA" w:rsidRPr="005C6FA8" w:rsidRDefault="00000000">
            <w:pPr>
              <w:rPr>
                <w:sz w:val="26"/>
                <w:szCs w:val="26"/>
              </w:rPr>
            </w:pPr>
            <w:r w:rsidRPr="005C6FA8">
              <w:rPr>
                <w:sz w:val="26"/>
                <w:szCs w:val="26"/>
              </w:rPr>
              <w:t>login()</w:t>
            </w:r>
          </w:p>
        </w:tc>
        <w:tc>
          <w:tcPr>
            <w:tcW w:w="2592" w:type="dxa"/>
          </w:tcPr>
          <w:p w14:paraId="51D27430" w14:textId="77777777" w:rsidR="002869AA" w:rsidRPr="005C6FA8" w:rsidRDefault="00000000">
            <w:pPr>
              <w:rPr>
                <w:sz w:val="26"/>
                <w:szCs w:val="26"/>
              </w:rPr>
            </w:pPr>
            <w:r w:rsidRPr="005C6FA8">
              <w:rPr>
                <w:sz w:val="26"/>
                <w:szCs w:val="26"/>
              </w:rPr>
              <w:t>/auth/login</w:t>
            </w:r>
          </w:p>
        </w:tc>
        <w:tc>
          <w:tcPr>
            <w:tcW w:w="1440" w:type="dxa"/>
          </w:tcPr>
          <w:p w14:paraId="11C02DB5" w14:textId="77777777" w:rsidR="002869AA" w:rsidRPr="005C6FA8" w:rsidRDefault="00000000">
            <w:pPr>
              <w:jc w:val="center"/>
              <w:rPr>
                <w:sz w:val="26"/>
                <w:szCs w:val="26"/>
              </w:rPr>
            </w:pPr>
            <w:r w:rsidRPr="005C6FA8">
              <w:rPr>
                <w:sz w:val="26"/>
                <w:szCs w:val="26"/>
              </w:rPr>
              <w:t>POST</w:t>
            </w:r>
          </w:p>
        </w:tc>
      </w:tr>
      <w:tr w:rsidR="002869AA" w:rsidRPr="005C6FA8" w14:paraId="7781C7D8" w14:textId="77777777">
        <w:trPr>
          <w:jc w:val="center"/>
        </w:trPr>
        <w:tc>
          <w:tcPr>
            <w:tcW w:w="720" w:type="dxa"/>
          </w:tcPr>
          <w:p w14:paraId="45D366EA" w14:textId="77777777" w:rsidR="002869AA" w:rsidRPr="005C6FA8" w:rsidRDefault="00000000">
            <w:pPr>
              <w:jc w:val="center"/>
              <w:rPr>
                <w:sz w:val="26"/>
                <w:szCs w:val="26"/>
              </w:rPr>
            </w:pPr>
            <w:r w:rsidRPr="005C6FA8">
              <w:rPr>
                <w:sz w:val="26"/>
                <w:szCs w:val="26"/>
              </w:rPr>
              <w:t>3</w:t>
            </w:r>
          </w:p>
        </w:tc>
        <w:tc>
          <w:tcPr>
            <w:tcW w:w="3168" w:type="dxa"/>
          </w:tcPr>
          <w:p w14:paraId="5A200BBA" w14:textId="77777777" w:rsidR="002869AA" w:rsidRPr="005C6FA8" w:rsidRDefault="00000000">
            <w:pPr>
              <w:rPr>
                <w:sz w:val="26"/>
                <w:szCs w:val="26"/>
              </w:rPr>
            </w:pPr>
            <w:r w:rsidRPr="005C6FA8">
              <w:rPr>
                <w:sz w:val="26"/>
                <w:szCs w:val="26"/>
              </w:rPr>
              <w:t>Làm mới JWT Token</w:t>
            </w:r>
          </w:p>
        </w:tc>
        <w:tc>
          <w:tcPr>
            <w:tcW w:w="2160" w:type="dxa"/>
          </w:tcPr>
          <w:p w14:paraId="1A6ECDEB" w14:textId="77777777" w:rsidR="002869AA" w:rsidRPr="005C6FA8" w:rsidRDefault="00000000">
            <w:pPr>
              <w:rPr>
                <w:sz w:val="26"/>
                <w:szCs w:val="26"/>
              </w:rPr>
            </w:pPr>
            <w:r w:rsidRPr="005C6FA8">
              <w:rPr>
                <w:sz w:val="26"/>
                <w:szCs w:val="26"/>
              </w:rPr>
              <w:t>refreshToken()</w:t>
            </w:r>
          </w:p>
        </w:tc>
        <w:tc>
          <w:tcPr>
            <w:tcW w:w="2592" w:type="dxa"/>
          </w:tcPr>
          <w:p w14:paraId="27DE60B4" w14:textId="77777777" w:rsidR="002869AA" w:rsidRPr="005C6FA8" w:rsidRDefault="00000000">
            <w:pPr>
              <w:rPr>
                <w:sz w:val="26"/>
                <w:szCs w:val="26"/>
              </w:rPr>
            </w:pPr>
            <w:r w:rsidRPr="005C6FA8">
              <w:rPr>
                <w:sz w:val="26"/>
                <w:szCs w:val="26"/>
              </w:rPr>
              <w:t>/auth/refresh</w:t>
            </w:r>
          </w:p>
        </w:tc>
        <w:tc>
          <w:tcPr>
            <w:tcW w:w="1440" w:type="dxa"/>
          </w:tcPr>
          <w:p w14:paraId="193092F0" w14:textId="77777777" w:rsidR="002869AA" w:rsidRPr="005C6FA8" w:rsidRDefault="00000000">
            <w:pPr>
              <w:jc w:val="center"/>
              <w:rPr>
                <w:sz w:val="26"/>
                <w:szCs w:val="26"/>
              </w:rPr>
            </w:pPr>
            <w:r w:rsidRPr="005C6FA8">
              <w:rPr>
                <w:sz w:val="26"/>
                <w:szCs w:val="26"/>
              </w:rPr>
              <w:t>POST</w:t>
            </w:r>
          </w:p>
        </w:tc>
      </w:tr>
      <w:tr w:rsidR="002869AA" w:rsidRPr="005C6FA8" w14:paraId="309BA321" w14:textId="77777777">
        <w:trPr>
          <w:jc w:val="center"/>
        </w:trPr>
        <w:tc>
          <w:tcPr>
            <w:tcW w:w="720" w:type="dxa"/>
          </w:tcPr>
          <w:p w14:paraId="48DC8E52" w14:textId="77777777" w:rsidR="002869AA" w:rsidRPr="005C6FA8" w:rsidRDefault="00000000">
            <w:pPr>
              <w:jc w:val="center"/>
              <w:rPr>
                <w:sz w:val="26"/>
                <w:szCs w:val="26"/>
              </w:rPr>
            </w:pPr>
            <w:r w:rsidRPr="005C6FA8">
              <w:rPr>
                <w:sz w:val="26"/>
                <w:szCs w:val="26"/>
              </w:rPr>
              <w:t>4</w:t>
            </w:r>
          </w:p>
        </w:tc>
        <w:tc>
          <w:tcPr>
            <w:tcW w:w="3168" w:type="dxa"/>
          </w:tcPr>
          <w:p w14:paraId="504CCC82" w14:textId="77777777" w:rsidR="002869AA" w:rsidRPr="005C6FA8" w:rsidRDefault="00000000">
            <w:pPr>
              <w:rPr>
                <w:sz w:val="26"/>
                <w:szCs w:val="26"/>
              </w:rPr>
            </w:pPr>
            <w:r w:rsidRPr="005C6FA8">
              <w:rPr>
                <w:sz w:val="26"/>
                <w:szCs w:val="26"/>
              </w:rPr>
              <w:t>Quên mật khẩu (gửi OTP)</w:t>
            </w:r>
          </w:p>
        </w:tc>
        <w:tc>
          <w:tcPr>
            <w:tcW w:w="2160" w:type="dxa"/>
          </w:tcPr>
          <w:p w14:paraId="2D4E8692" w14:textId="77777777" w:rsidR="002869AA" w:rsidRPr="005C6FA8" w:rsidRDefault="00000000">
            <w:pPr>
              <w:rPr>
                <w:sz w:val="26"/>
                <w:szCs w:val="26"/>
              </w:rPr>
            </w:pPr>
            <w:r w:rsidRPr="005C6FA8">
              <w:rPr>
                <w:sz w:val="26"/>
                <w:szCs w:val="26"/>
              </w:rPr>
              <w:t>forgotPassword()</w:t>
            </w:r>
          </w:p>
        </w:tc>
        <w:tc>
          <w:tcPr>
            <w:tcW w:w="2592" w:type="dxa"/>
          </w:tcPr>
          <w:p w14:paraId="388D65BB" w14:textId="77777777" w:rsidR="002869AA" w:rsidRPr="005C6FA8" w:rsidRDefault="00000000">
            <w:pPr>
              <w:rPr>
                <w:sz w:val="26"/>
                <w:szCs w:val="26"/>
              </w:rPr>
            </w:pPr>
            <w:r w:rsidRPr="005C6FA8">
              <w:rPr>
                <w:sz w:val="26"/>
                <w:szCs w:val="26"/>
              </w:rPr>
              <w:t>/auth/forgot-password</w:t>
            </w:r>
          </w:p>
        </w:tc>
        <w:tc>
          <w:tcPr>
            <w:tcW w:w="1440" w:type="dxa"/>
          </w:tcPr>
          <w:p w14:paraId="238496D8" w14:textId="77777777" w:rsidR="002869AA" w:rsidRPr="005C6FA8" w:rsidRDefault="00000000">
            <w:pPr>
              <w:jc w:val="center"/>
              <w:rPr>
                <w:sz w:val="26"/>
                <w:szCs w:val="26"/>
              </w:rPr>
            </w:pPr>
            <w:r w:rsidRPr="005C6FA8">
              <w:rPr>
                <w:sz w:val="26"/>
                <w:szCs w:val="26"/>
              </w:rPr>
              <w:t>POST</w:t>
            </w:r>
          </w:p>
        </w:tc>
      </w:tr>
      <w:tr w:rsidR="002869AA" w:rsidRPr="005C6FA8" w14:paraId="0572DE6C" w14:textId="77777777">
        <w:trPr>
          <w:jc w:val="center"/>
        </w:trPr>
        <w:tc>
          <w:tcPr>
            <w:tcW w:w="720" w:type="dxa"/>
          </w:tcPr>
          <w:p w14:paraId="5DCDE77A" w14:textId="77777777" w:rsidR="002869AA" w:rsidRPr="005C6FA8" w:rsidRDefault="00000000">
            <w:pPr>
              <w:jc w:val="center"/>
              <w:rPr>
                <w:sz w:val="26"/>
                <w:szCs w:val="26"/>
              </w:rPr>
            </w:pPr>
            <w:r w:rsidRPr="005C6FA8">
              <w:rPr>
                <w:sz w:val="26"/>
                <w:szCs w:val="26"/>
              </w:rPr>
              <w:t>5</w:t>
            </w:r>
          </w:p>
        </w:tc>
        <w:tc>
          <w:tcPr>
            <w:tcW w:w="3168" w:type="dxa"/>
          </w:tcPr>
          <w:p w14:paraId="3F361FE4" w14:textId="77777777" w:rsidR="002869AA" w:rsidRPr="005C6FA8" w:rsidRDefault="00000000">
            <w:pPr>
              <w:rPr>
                <w:sz w:val="26"/>
                <w:szCs w:val="26"/>
              </w:rPr>
            </w:pPr>
            <w:r w:rsidRPr="005C6FA8">
              <w:rPr>
                <w:sz w:val="26"/>
                <w:szCs w:val="26"/>
              </w:rPr>
              <w:t>Đặt lại mật khẩu bằng OTP</w:t>
            </w:r>
          </w:p>
        </w:tc>
        <w:tc>
          <w:tcPr>
            <w:tcW w:w="2160" w:type="dxa"/>
          </w:tcPr>
          <w:p w14:paraId="1A724F3D" w14:textId="77777777" w:rsidR="002869AA" w:rsidRPr="005C6FA8" w:rsidRDefault="00000000">
            <w:pPr>
              <w:rPr>
                <w:sz w:val="26"/>
                <w:szCs w:val="26"/>
              </w:rPr>
            </w:pPr>
            <w:r w:rsidRPr="005C6FA8">
              <w:rPr>
                <w:sz w:val="26"/>
                <w:szCs w:val="26"/>
              </w:rPr>
              <w:t>resetPassword()</w:t>
            </w:r>
          </w:p>
        </w:tc>
        <w:tc>
          <w:tcPr>
            <w:tcW w:w="2592" w:type="dxa"/>
          </w:tcPr>
          <w:p w14:paraId="2E568FBC" w14:textId="77777777" w:rsidR="002869AA" w:rsidRPr="005C6FA8" w:rsidRDefault="00000000">
            <w:pPr>
              <w:rPr>
                <w:sz w:val="26"/>
                <w:szCs w:val="26"/>
              </w:rPr>
            </w:pPr>
            <w:r w:rsidRPr="005C6FA8">
              <w:rPr>
                <w:sz w:val="26"/>
                <w:szCs w:val="26"/>
              </w:rPr>
              <w:t>/auth/reset-password</w:t>
            </w:r>
          </w:p>
        </w:tc>
        <w:tc>
          <w:tcPr>
            <w:tcW w:w="1440" w:type="dxa"/>
          </w:tcPr>
          <w:p w14:paraId="49D4D818" w14:textId="77777777" w:rsidR="002869AA" w:rsidRPr="005C6FA8" w:rsidRDefault="00000000">
            <w:pPr>
              <w:jc w:val="center"/>
              <w:rPr>
                <w:sz w:val="26"/>
                <w:szCs w:val="26"/>
              </w:rPr>
            </w:pPr>
            <w:r w:rsidRPr="005C6FA8">
              <w:rPr>
                <w:sz w:val="26"/>
                <w:szCs w:val="26"/>
              </w:rPr>
              <w:t>POST</w:t>
            </w:r>
          </w:p>
        </w:tc>
      </w:tr>
      <w:tr w:rsidR="002869AA" w:rsidRPr="005C6FA8" w14:paraId="5C565AF8" w14:textId="77777777">
        <w:trPr>
          <w:jc w:val="center"/>
        </w:trPr>
        <w:tc>
          <w:tcPr>
            <w:tcW w:w="720" w:type="dxa"/>
          </w:tcPr>
          <w:p w14:paraId="22CB9693" w14:textId="77777777" w:rsidR="002869AA" w:rsidRPr="005C6FA8" w:rsidRDefault="00000000">
            <w:pPr>
              <w:jc w:val="center"/>
              <w:rPr>
                <w:sz w:val="26"/>
                <w:szCs w:val="26"/>
              </w:rPr>
            </w:pPr>
            <w:r w:rsidRPr="005C6FA8">
              <w:rPr>
                <w:sz w:val="26"/>
                <w:szCs w:val="26"/>
              </w:rPr>
              <w:t>6</w:t>
            </w:r>
          </w:p>
        </w:tc>
        <w:tc>
          <w:tcPr>
            <w:tcW w:w="3168" w:type="dxa"/>
          </w:tcPr>
          <w:p w14:paraId="775C47DC" w14:textId="77777777" w:rsidR="002869AA" w:rsidRPr="005C6FA8" w:rsidRDefault="00000000">
            <w:pPr>
              <w:rPr>
                <w:sz w:val="26"/>
                <w:szCs w:val="26"/>
              </w:rPr>
            </w:pPr>
            <w:r w:rsidRPr="005C6FA8">
              <w:rPr>
                <w:sz w:val="26"/>
                <w:szCs w:val="26"/>
              </w:rPr>
              <w:t>Đổi mật khẩu tài khoản</w:t>
            </w:r>
          </w:p>
        </w:tc>
        <w:tc>
          <w:tcPr>
            <w:tcW w:w="2160" w:type="dxa"/>
          </w:tcPr>
          <w:p w14:paraId="2A3DC78C" w14:textId="77777777" w:rsidR="002869AA" w:rsidRPr="005C6FA8" w:rsidRDefault="00000000">
            <w:pPr>
              <w:rPr>
                <w:sz w:val="26"/>
                <w:szCs w:val="26"/>
              </w:rPr>
            </w:pPr>
            <w:r w:rsidRPr="005C6FA8">
              <w:rPr>
                <w:sz w:val="26"/>
                <w:szCs w:val="26"/>
              </w:rPr>
              <w:t>changePassword()</w:t>
            </w:r>
          </w:p>
        </w:tc>
        <w:tc>
          <w:tcPr>
            <w:tcW w:w="2592" w:type="dxa"/>
          </w:tcPr>
          <w:p w14:paraId="1F1D0CD2" w14:textId="77777777" w:rsidR="002869AA" w:rsidRPr="005C6FA8" w:rsidRDefault="00000000">
            <w:pPr>
              <w:rPr>
                <w:sz w:val="26"/>
                <w:szCs w:val="26"/>
              </w:rPr>
            </w:pPr>
            <w:r w:rsidRPr="005C6FA8">
              <w:rPr>
                <w:sz w:val="26"/>
                <w:szCs w:val="26"/>
              </w:rPr>
              <w:t>/auth/change-password</w:t>
            </w:r>
          </w:p>
        </w:tc>
        <w:tc>
          <w:tcPr>
            <w:tcW w:w="1440" w:type="dxa"/>
          </w:tcPr>
          <w:p w14:paraId="3881884A" w14:textId="77777777" w:rsidR="002869AA" w:rsidRPr="005C6FA8" w:rsidRDefault="00000000">
            <w:pPr>
              <w:jc w:val="center"/>
              <w:rPr>
                <w:sz w:val="26"/>
                <w:szCs w:val="26"/>
              </w:rPr>
            </w:pPr>
            <w:r w:rsidRPr="005C6FA8">
              <w:rPr>
                <w:sz w:val="26"/>
                <w:szCs w:val="26"/>
              </w:rPr>
              <w:t>PUT</w:t>
            </w:r>
          </w:p>
        </w:tc>
      </w:tr>
      <w:tr w:rsidR="002869AA" w:rsidRPr="005C6FA8" w14:paraId="4C2FD726" w14:textId="77777777">
        <w:trPr>
          <w:jc w:val="center"/>
        </w:trPr>
        <w:tc>
          <w:tcPr>
            <w:tcW w:w="720" w:type="dxa"/>
          </w:tcPr>
          <w:p w14:paraId="77ECBEFF" w14:textId="77777777" w:rsidR="002869AA" w:rsidRPr="005C6FA8" w:rsidRDefault="00000000">
            <w:pPr>
              <w:jc w:val="center"/>
              <w:rPr>
                <w:sz w:val="26"/>
                <w:szCs w:val="26"/>
              </w:rPr>
            </w:pPr>
            <w:r w:rsidRPr="005C6FA8">
              <w:rPr>
                <w:sz w:val="26"/>
                <w:szCs w:val="26"/>
              </w:rPr>
              <w:t>7</w:t>
            </w:r>
          </w:p>
        </w:tc>
        <w:tc>
          <w:tcPr>
            <w:tcW w:w="3168" w:type="dxa"/>
          </w:tcPr>
          <w:p w14:paraId="506833D9" w14:textId="77777777" w:rsidR="002869AA" w:rsidRPr="005C6FA8" w:rsidRDefault="00000000">
            <w:pPr>
              <w:rPr>
                <w:sz w:val="26"/>
                <w:szCs w:val="26"/>
              </w:rPr>
            </w:pPr>
            <w:r w:rsidRPr="005C6FA8">
              <w:rPr>
                <w:sz w:val="26"/>
                <w:szCs w:val="26"/>
              </w:rPr>
              <w:t>Đăng xuất (thu hồi token)</w:t>
            </w:r>
          </w:p>
        </w:tc>
        <w:tc>
          <w:tcPr>
            <w:tcW w:w="2160" w:type="dxa"/>
          </w:tcPr>
          <w:p w14:paraId="4899E55F" w14:textId="77777777" w:rsidR="002869AA" w:rsidRPr="005C6FA8" w:rsidRDefault="00000000">
            <w:pPr>
              <w:rPr>
                <w:sz w:val="26"/>
                <w:szCs w:val="26"/>
              </w:rPr>
            </w:pPr>
            <w:r w:rsidRPr="005C6FA8">
              <w:rPr>
                <w:sz w:val="26"/>
                <w:szCs w:val="26"/>
              </w:rPr>
              <w:t>logout()</w:t>
            </w:r>
          </w:p>
        </w:tc>
        <w:tc>
          <w:tcPr>
            <w:tcW w:w="2592" w:type="dxa"/>
          </w:tcPr>
          <w:p w14:paraId="530149AC" w14:textId="77777777" w:rsidR="002869AA" w:rsidRPr="005C6FA8" w:rsidRDefault="00000000">
            <w:pPr>
              <w:rPr>
                <w:sz w:val="26"/>
                <w:szCs w:val="26"/>
              </w:rPr>
            </w:pPr>
            <w:r w:rsidRPr="005C6FA8">
              <w:rPr>
                <w:sz w:val="26"/>
                <w:szCs w:val="26"/>
              </w:rPr>
              <w:t>/auth/logout</w:t>
            </w:r>
          </w:p>
        </w:tc>
        <w:tc>
          <w:tcPr>
            <w:tcW w:w="1440" w:type="dxa"/>
          </w:tcPr>
          <w:p w14:paraId="7374355B" w14:textId="77777777" w:rsidR="002869AA" w:rsidRPr="005C6FA8" w:rsidRDefault="00000000">
            <w:pPr>
              <w:jc w:val="center"/>
              <w:rPr>
                <w:sz w:val="26"/>
                <w:szCs w:val="26"/>
              </w:rPr>
            </w:pPr>
            <w:r w:rsidRPr="005C6FA8">
              <w:rPr>
                <w:sz w:val="26"/>
                <w:szCs w:val="26"/>
              </w:rPr>
              <w:t>POST</w:t>
            </w:r>
          </w:p>
        </w:tc>
      </w:tr>
      <w:tr w:rsidR="002869AA" w:rsidRPr="005C6FA8" w14:paraId="5D9667C2" w14:textId="77777777">
        <w:trPr>
          <w:jc w:val="center"/>
        </w:trPr>
        <w:tc>
          <w:tcPr>
            <w:tcW w:w="720" w:type="dxa"/>
          </w:tcPr>
          <w:p w14:paraId="625DA6A4" w14:textId="77777777" w:rsidR="002869AA" w:rsidRPr="005C6FA8" w:rsidRDefault="00000000">
            <w:pPr>
              <w:jc w:val="center"/>
              <w:rPr>
                <w:sz w:val="26"/>
                <w:szCs w:val="26"/>
              </w:rPr>
            </w:pPr>
            <w:r w:rsidRPr="005C6FA8">
              <w:rPr>
                <w:sz w:val="26"/>
                <w:szCs w:val="26"/>
              </w:rPr>
              <w:t>8</w:t>
            </w:r>
          </w:p>
        </w:tc>
        <w:tc>
          <w:tcPr>
            <w:tcW w:w="3168" w:type="dxa"/>
          </w:tcPr>
          <w:p w14:paraId="3DCED99D" w14:textId="77777777" w:rsidR="002869AA" w:rsidRPr="005C6FA8" w:rsidRDefault="00000000">
            <w:pPr>
              <w:rPr>
                <w:sz w:val="26"/>
                <w:szCs w:val="26"/>
              </w:rPr>
            </w:pPr>
            <w:r w:rsidRPr="005C6FA8">
              <w:rPr>
                <w:sz w:val="26"/>
                <w:szCs w:val="26"/>
              </w:rPr>
              <w:t>Xem thông tin cá nhân</w:t>
            </w:r>
          </w:p>
        </w:tc>
        <w:tc>
          <w:tcPr>
            <w:tcW w:w="2160" w:type="dxa"/>
          </w:tcPr>
          <w:p w14:paraId="437F356D" w14:textId="77777777" w:rsidR="002869AA" w:rsidRPr="005C6FA8" w:rsidRDefault="00000000">
            <w:pPr>
              <w:rPr>
                <w:sz w:val="26"/>
                <w:szCs w:val="26"/>
              </w:rPr>
            </w:pPr>
            <w:r w:rsidRPr="005C6FA8">
              <w:rPr>
                <w:sz w:val="26"/>
                <w:szCs w:val="26"/>
              </w:rPr>
              <w:t>getProfile()</w:t>
            </w:r>
          </w:p>
        </w:tc>
        <w:tc>
          <w:tcPr>
            <w:tcW w:w="2592" w:type="dxa"/>
          </w:tcPr>
          <w:p w14:paraId="023164D4" w14:textId="77777777" w:rsidR="002869AA" w:rsidRPr="005C6FA8" w:rsidRDefault="00000000">
            <w:pPr>
              <w:rPr>
                <w:sz w:val="26"/>
                <w:szCs w:val="26"/>
              </w:rPr>
            </w:pPr>
            <w:r w:rsidRPr="005C6FA8">
              <w:rPr>
                <w:sz w:val="26"/>
                <w:szCs w:val="26"/>
              </w:rPr>
              <w:t>/auth/profile</w:t>
            </w:r>
          </w:p>
        </w:tc>
        <w:tc>
          <w:tcPr>
            <w:tcW w:w="1440" w:type="dxa"/>
          </w:tcPr>
          <w:p w14:paraId="3BF5BE68" w14:textId="77777777" w:rsidR="002869AA" w:rsidRPr="005C6FA8" w:rsidRDefault="00000000">
            <w:pPr>
              <w:jc w:val="center"/>
              <w:rPr>
                <w:sz w:val="26"/>
                <w:szCs w:val="26"/>
              </w:rPr>
            </w:pPr>
            <w:r w:rsidRPr="005C6FA8">
              <w:rPr>
                <w:sz w:val="26"/>
                <w:szCs w:val="26"/>
              </w:rPr>
              <w:t>GET</w:t>
            </w:r>
          </w:p>
        </w:tc>
      </w:tr>
      <w:tr w:rsidR="002869AA" w:rsidRPr="005C6FA8" w14:paraId="42A6246C" w14:textId="77777777">
        <w:trPr>
          <w:jc w:val="center"/>
        </w:trPr>
        <w:tc>
          <w:tcPr>
            <w:tcW w:w="720" w:type="dxa"/>
          </w:tcPr>
          <w:p w14:paraId="6E17755C" w14:textId="77777777" w:rsidR="002869AA" w:rsidRPr="005C6FA8" w:rsidRDefault="00000000">
            <w:pPr>
              <w:jc w:val="center"/>
              <w:rPr>
                <w:sz w:val="26"/>
                <w:szCs w:val="26"/>
              </w:rPr>
            </w:pPr>
            <w:r w:rsidRPr="005C6FA8">
              <w:rPr>
                <w:sz w:val="26"/>
                <w:szCs w:val="26"/>
              </w:rPr>
              <w:t>9</w:t>
            </w:r>
          </w:p>
        </w:tc>
        <w:tc>
          <w:tcPr>
            <w:tcW w:w="3168" w:type="dxa"/>
          </w:tcPr>
          <w:p w14:paraId="14FE3C3E" w14:textId="77777777" w:rsidR="002869AA" w:rsidRPr="005C6FA8" w:rsidRDefault="00000000">
            <w:pPr>
              <w:rPr>
                <w:sz w:val="26"/>
                <w:szCs w:val="26"/>
              </w:rPr>
            </w:pPr>
            <w:r w:rsidRPr="005C6FA8">
              <w:rPr>
                <w:sz w:val="26"/>
                <w:szCs w:val="26"/>
              </w:rPr>
              <w:t>Cập nhật thông tin cá nhân</w:t>
            </w:r>
          </w:p>
        </w:tc>
        <w:tc>
          <w:tcPr>
            <w:tcW w:w="2160" w:type="dxa"/>
          </w:tcPr>
          <w:p w14:paraId="7859C6B3" w14:textId="77777777" w:rsidR="002869AA" w:rsidRPr="005C6FA8" w:rsidRDefault="00000000">
            <w:pPr>
              <w:rPr>
                <w:sz w:val="26"/>
                <w:szCs w:val="26"/>
              </w:rPr>
            </w:pPr>
            <w:r w:rsidRPr="005C6FA8">
              <w:rPr>
                <w:sz w:val="26"/>
                <w:szCs w:val="26"/>
              </w:rPr>
              <w:t>updateProfile()</w:t>
            </w:r>
          </w:p>
        </w:tc>
        <w:tc>
          <w:tcPr>
            <w:tcW w:w="2592" w:type="dxa"/>
          </w:tcPr>
          <w:p w14:paraId="2728B95D" w14:textId="77777777" w:rsidR="002869AA" w:rsidRPr="005C6FA8" w:rsidRDefault="00000000">
            <w:pPr>
              <w:rPr>
                <w:sz w:val="26"/>
                <w:szCs w:val="26"/>
              </w:rPr>
            </w:pPr>
            <w:r w:rsidRPr="005C6FA8">
              <w:rPr>
                <w:sz w:val="26"/>
                <w:szCs w:val="26"/>
              </w:rPr>
              <w:t>/auth/profile</w:t>
            </w:r>
          </w:p>
        </w:tc>
        <w:tc>
          <w:tcPr>
            <w:tcW w:w="1440" w:type="dxa"/>
          </w:tcPr>
          <w:p w14:paraId="605BF3D5" w14:textId="77777777" w:rsidR="002869AA" w:rsidRPr="005C6FA8" w:rsidRDefault="00000000">
            <w:pPr>
              <w:jc w:val="center"/>
              <w:rPr>
                <w:sz w:val="26"/>
                <w:szCs w:val="26"/>
              </w:rPr>
            </w:pPr>
            <w:r w:rsidRPr="005C6FA8">
              <w:rPr>
                <w:sz w:val="26"/>
                <w:szCs w:val="26"/>
              </w:rPr>
              <w:t>PUT</w:t>
            </w:r>
          </w:p>
        </w:tc>
      </w:tr>
    </w:tbl>
    <w:p w14:paraId="7AD0083D" w14:textId="77777777" w:rsidR="002869AA" w:rsidRPr="005C6FA8" w:rsidRDefault="002869AA">
      <w:pPr>
        <w:spacing w:after="80"/>
        <w:rPr>
          <w:sz w:val="26"/>
          <w:szCs w:val="26"/>
        </w:rPr>
      </w:pPr>
    </w:p>
    <w:p w14:paraId="19D91788" w14:textId="77777777" w:rsidR="002869AA" w:rsidRPr="005C6FA8" w:rsidRDefault="00000000">
      <w:pPr>
        <w:keepNext/>
        <w:spacing w:before="240" w:after="80"/>
        <w:rPr>
          <w:sz w:val="26"/>
          <w:szCs w:val="26"/>
        </w:rPr>
      </w:pPr>
      <w:r w:rsidRPr="005C6FA8">
        <w:rPr>
          <w:b/>
          <w:sz w:val="26"/>
          <w:szCs w:val="26"/>
        </w:rPr>
        <w:t>2.2. Module Quản lý Đơn hàng (OrderService) — 8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3775A458" w14:textId="77777777">
        <w:trPr>
          <w:jc w:val="center"/>
        </w:trPr>
        <w:tc>
          <w:tcPr>
            <w:tcW w:w="720" w:type="dxa"/>
          </w:tcPr>
          <w:p w14:paraId="38686A30" w14:textId="77777777" w:rsidR="002869AA" w:rsidRPr="005C6FA8" w:rsidRDefault="00000000">
            <w:pPr>
              <w:jc w:val="center"/>
              <w:rPr>
                <w:sz w:val="26"/>
                <w:szCs w:val="26"/>
              </w:rPr>
            </w:pPr>
            <w:r w:rsidRPr="005C6FA8">
              <w:rPr>
                <w:b/>
                <w:sz w:val="26"/>
                <w:szCs w:val="26"/>
              </w:rPr>
              <w:t>STT</w:t>
            </w:r>
          </w:p>
        </w:tc>
        <w:tc>
          <w:tcPr>
            <w:tcW w:w="3168" w:type="dxa"/>
          </w:tcPr>
          <w:p w14:paraId="18BE8C9B" w14:textId="77777777" w:rsidR="002869AA" w:rsidRPr="005C6FA8" w:rsidRDefault="00000000">
            <w:pPr>
              <w:jc w:val="center"/>
              <w:rPr>
                <w:sz w:val="26"/>
                <w:szCs w:val="26"/>
              </w:rPr>
            </w:pPr>
            <w:r w:rsidRPr="005C6FA8">
              <w:rPr>
                <w:b/>
                <w:sz w:val="26"/>
                <w:szCs w:val="26"/>
              </w:rPr>
              <w:t>Chức năng nghiệp vụ</w:t>
            </w:r>
          </w:p>
        </w:tc>
        <w:tc>
          <w:tcPr>
            <w:tcW w:w="2160" w:type="dxa"/>
          </w:tcPr>
          <w:p w14:paraId="6124CFA1" w14:textId="77777777" w:rsidR="002869AA" w:rsidRPr="005C6FA8" w:rsidRDefault="00000000">
            <w:pPr>
              <w:jc w:val="center"/>
              <w:rPr>
                <w:sz w:val="26"/>
                <w:szCs w:val="26"/>
              </w:rPr>
            </w:pPr>
            <w:r w:rsidRPr="005C6FA8">
              <w:rPr>
                <w:b/>
                <w:sz w:val="26"/>
                <w:szCs w:val="26"/>
              </w:rPr>
              <w:t>Phương thức (Method)</w:t>
            </w:r>
          </w:p>
        </w:tc>
        <w:tc>
          <w:tcPr>
            <w:tcW w:w="2592" w:type="dxa"/>
          </w:tcPr>
          <w:p w14:paraId="5C3E2B9A" w14:textId="77777777" w:rsidR="002869AA" w:rsidRPr="005C6FA8" w:rsidRDefault="00000000">
            <w:pPr>
              <w:jc w:val="center"/>
              <w:rPr>
                <w:sz w:val="26"/>
                <w:szCs w:val="26"/>
              </w:rPr>
            </w:pPr>
            <w:r w:rsidRPr="005C6FA8">
              <w:rPr>
                <w:b/>
                <w:sz w:val="26"/>
                <w:szCs w:val="26"/>
              </w:rPr>
              <w:t>API Endpoint</w:t>
            </w:r>
          </w:p>
        </w:tc>
        <w:tc>
          <w:tcPr>
            <w:tcW w:w="1440" w:type="dxa"/>
          </w:tcPr>
          <w:p w14:paraId="581BA429" w14:textId="77777777" w:rsidR="002869AA" w:rsidRPr="005C6FA8" w:rsidRDefault="00000000">
            <w:pPr>
              <w:jc w:val="center"/>
              <w:rPr>
                <w:sz w:val="26"/>
                <w:szCs w:val="26"/>
              </w:rPr>
            </w:pPr>
            <w:r w:rsidRPr="005C6FA8">
              <w:rPr>
                <w:b/>
                <w:sz w:val="26"/>
                <w:szCs w:val="26"/>
              </w:rPr>
              <w:t>HTTP Method</w:t>
            </w:r>
          </w:p>
        </w:tc>
      </w:tr>
      <w:tr w:rsidR="002869AA" w:rsidRPr="005C6FA8" w14:paraId="253F80E8" w14:textId="77777777">
        <w:trPr>
          <w:jc w:val="center"/>
        </w:trPr>
        <w:tc>
          <w:tcPr>
            <w:tcW w:w="720" w:type="dxa"/>
          </w:tcPr>
          <w:p w14:paraId="372E8994" w14:textId="77777777" w:rsidR="002869AA" w:rsidRPr="005C6FA8" w:rsidRDefault="00000000">
            <w:pPr>
              <w:jc w:val="center"/>
              <w:rPr>
                <w:sz w:val="26"/>
                <w:szCs w:val="26"/>
              </w:rPr>
            </w:pPr>
            <w:r w:rsidRPr="005C6FA8">
              <w:rPr>
                <w:sz w:val="26"/>
                <w:szCs w:val="26"/>
              </w:rPr>
              <w:t>1</w:t>
            </w:r>
          </w:p>
        </w:tc>
        <w:tc>
          <w:tcPr>
            <w:tcW w:w="3168" w:type="dxa"/>
          </w:tcPr>
          <w:p w14:paraId="0F60C2CB" w14:textId="77777777" w:rsidR="002869AA" w:rsidRPr="005C6FA8" w:rsidRDefault="00000000">
            <w:pPr>
              <w:rPr>
                <w:sz w:val="26"/>
                <w:szCs w:val="26"/>
              </w:rPr>
            </w:pPr>
            <w:r w:rsidRPr="005C6FA8">
              <w:rPr>
                <w:sz w:val="26"/>
                <w:szCs w:val="26"/>
              </w:rPr>
              <w:t>Tạo đơn hàng giao nhận mới</w:t>
            </w:r>
          </w:p>
        </w:tc>
        <w:tc>
          <w:tcPr>
            <w:tcW w:w="2160" w:type="dxa"/>
          </w:tcPr>
          <w:p w14:paraId="0E1D98ED" w14:textId="77777777" w:rsidR="002869AA" w:rsidRPr="005C6FA8" w:rsidRDefault="00000000">
            <w:pPr>
              <w:rPr>
                <w:sz w:val="26"/>
                <w:szCs w:val="26"/>
              </w:rPr>
            </w:pPr>
            <w:r w:rsidRPr="005C6FA8">
              <w:rPr>
                <w:sz w:val="26"/>
                <w:szCs w:val="26"/>
              </w:rPr>
              <w:t>createOrder()</w:t>
            </w:r>
          </w:p>
        </w:tc>
        <w:tc>
          <w:tcPr>
            <w:tcW w:w="2592" w:type="dxa"/>
          </w:tcPr>
          <w:p w14:paraId="208071E6" w14:textId="77777777" w:rsidR="002869AA" w:rsidRPr="005C6FA8" w:rsidRDefault="00000000">
            <w:pPr>
              <w:rPr>
                <w:sz w:val="26"/>
                <w:szCs w:val="26"/>
              </w:rPr>
            </w:pPr>
            <w:r w:rsidRPr="005C6FA8">
              <w:rPr>
                <w:sz w:val="26"/>
                <w:szCs w:val="26"/>
              </w:rPr>
              <w:t>/orders</w:t>
            </w:r>
          </w:p>
        </w:tc>
        <w:tc>
          <w:tcPr>
            <w:tcW w:w="1440" w:type="dxa"/>
          </w:tcPr>
          <w:p w14:paraId="7A9E4810" w14:textId="77777777" w:rsidR="002869AA" w:rsidRPr="005C6FA8" w:rsidRDefault="00000000">
            <w:pPr>
              <w:jc w:val="center"/>
              <w:rPr>
                <w:sz w:val="26"/>
                <w:szCs w:val="26"/>
              </w:rPr>
            </w:pPr>
            <w:r w:rsidRPr="005C6FA8">
              <w:rPr>
                <w:sz w:val="26"/>
                <w:szCs w:val="26"/>
              </w:rPr>
              <w:t>POST</w:t>
            </w:r>
          </w:p>
        </w:tc>
      </w:tr>
      <w:tr w:rsidR="002869AA" w:rsidRPr="005C6FA8" w14:paraId="474FCB9B" w14:textId="77777777">
        <w:trPr>
          <w:jc w:val="center"/>
        </w:trPr>
        <w:tc>
          <w:tcPr>
            <w:tcW w:w="720" w:type="dxa"/>
          </w:tcPr>
          <w:p w14:paraId="1040F7C3" w14:textId="77777777" w:rsidR="002869AA" w:rsidRPr="005C6FA8" w:rsidRDefault="00000000">
            <w:pPr>
              <w:jc w:val="center"/>
              <w:rPr>
                <w:sz w:val="26"/>
                <w:szCs w:val="26"/>
              </w:rPr>
            </w:pPr>
            <w:r w:rsidRPr="005C6FA8">
              <w:rPr>
                <w:sz w:val="26"/>
                <w:szCs w:val="26"/>
              </w:rPr>
              <w:t>2</w:t>
            </w:r>
          </w:p>
        </w:tc>
        <w:tc>
          <w:tcPr>
            <w:tcW w:w="3168" w:type="dxa"/>
          </w:tcPr>
          <w:p w14:paraId="276D9F26" w14:textId="77777777" w:rsidR="002869AA" w:rsidRPr="005C6FA8" w:rsidRDefault="00000000">
            <w:pPr>
              <w:rPr>
                <w:sz w:val="26"/>
                <w:szCs w:val="26"/>
              </w:rPr>
            </w:pPr>
            <w:r w:rsidRPr="005C6FA8">
              <w:rPr>
                <w:sz w:val="26"/>
                <w:szCs w:val="26"/>
              </w:rPr>
              <w:t>Xem chi tiết đơn hàng theo ID</w:t>
            </w:r>
          </w:p>
        </w:tc>
        <w:tc>
          <w:tcPr>
            <w:tcW w:w="2160" w:type="dxa"/>
          </w:tcPr>
          <w:p w14:paraId="337F4E32" w14:textId="77777777" w:rsidR="002869AA" w:rsidRPr="005C6FA8" w:rsidRDefault="00000000">
            <w:pPr>
              <w:rPr>
                <w:sz w:val="26"/>
                <w:szCs w:val="26"/>
              </w:rPr>
            </w:pPr>
            <w:r w:rsidRPr="005C6FA8">
              <w:rPr>
                <w:sz w:val="26"/>
                <w:szCs w:val="26"/>
              </w:rPr>
              <w:t>getOrderById()</w:t>
            </w:r>
          </w:p>
        </w:tc>
        <w:tc>
          <w:tcPr>
            <w:tcW w:w="2592" w:type="dxa"/>
          </w:tcPr>
          <w:p w14:paraId="35E7A264" w14:textId="77777777" w:rsidR="002869AA" w:rsidRPr="005C6FA8" w:rsidRDefault="00000000">
            <w:pPr>
              <w:rPr>
                <w:sz w:val="26"/>
                <w:szCs w:val="26"/>
              </w:rPr>
            </w:pPr>
            <w:r w:rsidRPr="005C6FA8">
              <w:rPr>
                <w:sz w:val="26"/>
                <w:szCs w:val="26"/>
              </w:rPr>
              <w:t>/orders/{id}</w:t>
            </w:r>
          </w:p>
        </w:tc>
        <w:tc>
          <w:tcPr>
            <w:tcW w:w="1440" w:type="dxa"/>
          </w:tcPr>
          <w:p w14:paraId="124DA215" w14:textId="77777777" w:rsidR="002869AA" w:rsidRPr="005C6FA8" w:rsidRDefault="00000000">
            <w:pPr>
              <w:jc w:val="center"/>
              <w:rPr>
                <w:sz w:val="26"/>
                <w:szCs w:val="26"/>
              </w:rPr>
            </w:pPr>
            <w:r w:rsidRPr="005C6FA8">
              <w:rPr>
                <w:sz w:val="26"/>
                <w:szCs w:val="26"/>
              </w:rPr>
              <w:t>GET</w:t>
            </w:r>
          </w:p>
        </w:tc>
      </w:tr>
      <w:tr w:rsidR="002869AA" w:rsidRPr="005C6FA8" w14:paraId="2CA9E864" w14:textId="77777777">
        <w:trPr>
          <w:jc w:val="center"/>
        </w:trPr>
        <w:tc>
          <w:tcPr>
            <w:tcW w:w="720" w:type="dxa"/>
          </w:tcPr>
          <w:p w14:paraId="5B42DA31" w14:textId="77777777" w:rsidR="002869AA" w:rsidRPr="005C6FA8" w:rsidRDefault="00000000">
            <w:pPr>
              <w:jc w:val="center"/>
              <w:rPr>
                <w:sz w:val="26"/>
                <w:szCs w:val="26"/>
              </w:rPr>
            </w:pPr>
            <w:r w:rsidRPr="005C6FA8">
              <w:rPr>
                <w:sz w:val="26"/>
                <w:szCs w:val="26"/>
              </w:rPr>
              <w:t>3</w:t>
            </w:r>
          </w:p>
        </w:tc>
        <w:tc>
          <w:tcPr>
            <w:tcW w:w="3168" w:type="dxa"/>
          </w:tcPr>
          <w:p w14:paraId="2EB95E52" w14:textId="77777777" w:rsidR="002869AA" w:rsidRPr="005C6FA8" w:rsidRDefault="00000000">
            <w:pPr>
              <w:rPr>
                <w:sz w:val="26"/>
                <w:szCs w:val="26"/>
              </w:rPr>
            </w:pPr>
            <w:r w:rsidRPr="005C6FA8">
              <w:rPr>
                <w:sz w:val="26"/>
                <w:szCs w:val="26"/>
              </w:rPr>
              <w:t>Xem đơn hàng theo mã đơn</w:t>
            </w:r>
          </w:p>
        </w:tc>
        <w:tc>
          <w:tcPr>
            <w:tcW w:w="2160" w:type="dxa"/>
          </w:tcPr>
          <w:p w14:paraId="1864456F" w14:textId="77777777" w:rsidR="002869AA" w:rsidRPr="005C6FA8" w:rsidRDefault="00000000">
            <w:pPr>
              <w:rPr>
                <w:sz w:val="26"/>
                <w:szCs w:val="26"/>
              </w:rPr>
            </w:pPr>
            <w:r w:rsidRPr="005C6FA8">
              <w:rPr>
                <w:sz w:val="26"/>
                <w:szCs w:val="26"/>
              </w:rPr>
              <w:t>getOrderByCode()</w:t>
            </w:r>
          </w:p>
        </w:tc>
        <w:tc>
          <w:tcPr>
            <w:tcW w:w="2592" w:type="dxa"/>
          </w:tcPr>
          <w:p w14:paraId="59C87E67" w14:textId="77777777" w:rsidR="002869AA" w:rsidRPr="005C6FA8" w:rsidRDefault="00000000">
            <w:pPr>
              <w:rPr>
                <w:sz w:val="26"/>
                <w:szCs w:val="26"/>
              </w:rPr>
            </w:pPr>
            <w:r w:rsidRPr="005C6FA8">
              <w:rPr>
                <w:sz w:val="26"/>
                <w:szCs w:val="26"/>
              </w:rPr>
              <w:t>/orders/code/{orderCode}</w:t>
            </w:r>
          </w:p>
        </w:tc>
        <w:tc>
          <w:tcPr>
            <w:tcW w:w="1440" w:type="dxa"/>
          </w:tcPr>
          <w:p w14:paraId="7BA60F67" w14:textId="77777777" w:rsidR="002869AA" w:rsidRPr="005C6FA8" w:rsidRDefault="00000000">
            <w:pPr>
              <w:jc w:val="center"/>
              <w:rPr>
                <w:sz w:val="26"/>
                <w:szCs w:val="26"/>
              </w:rPr>
            </w:pPr>
            <w:r w:rsidRPr="005C6FA8">
              <w:rPr>
                <w:sz w:val="26"/>
                <w:szCs w:val="26"/>
              </w:rPr>
              <w:t>GET</w:t>
            </w:r>
          </w:p>
        </w:tc>
      </w:tr>
      <w:tr w:rsidR="002869AA" w:rsidRPr="005C6FA8" w14:paraId="066425BF" w14:textId="77777777">
        <w:trPr>
          <w:jc w:val="center"/>
        </w:trPr>
        <w:tc>
          <w:tcPr>
            <w:tcW w:w="720" w:type="dxa"/>
          </w:tcPr>
          <w:p w14:paraId="0D45157B" w14:textId="77777777" w:rsidR="002869AA" w:rsidRPr="005C6FA8" w:rsidRDefault="00000000">
            <w:pPr>
              <w:jc w:val="center"/>
              <w:rPr>
                <w:sz w:val="26"/>
                <w:szCs w:val="26"/>
              </w:rPr>
            </w:pPr>
            <w:r w:rsidRPr="005C6FA8">
              <w:rPr>
                <w:sz w:val="26"/>
                <w:szCs w:val="26"/>
              </w:rPr>
              <w:t>4</w:t>
            </w:r>
          </w:p>
        </w:tc>
        <w:tc>
          <w:tcPr>
            <w:tcW w:w="3168" w:type="dxa"/>
          </w:tcPr>
          <w:p w14:paraId="2E55B84C" w14:textId="77777777" w:rsidR="002869AA" w:rsidRPr="005C6FA8" w:rsidRDefault="00000000">
            <w:pPr>
              <w:rPr>
                <w:sz w:val="26"/>
                <w:szCs w:val="26"/>
              </w:rPr>
            </w:pPr>
            <w:r w:rsidRPr="005C6FA8">
              <w:rPr>
                <w:sz w:val="26"/>
                <w:szCs w:val="26"/>
              </w:rPr>
              <w:t>Danh sách đơn hàng của khách</w:t>
            </w:r>
          </w:p>
        </w:tc>
        <w:tc>
          <w:tcPr>
            <w:tcW w:w="2160" w:type="dxa"/>
          </w:tcPr>
          <w:p w14:paraId="298C0052" w14:textId="77777777" w:rsidR="002869AA" w:rsidRPr="005C6FA8" w:rsidRDefault="00000000">
            <w:pPr>
              <w:rPr>
                <w:sz w:val="26"/>
                <w:szCs w:val="26"/>
              </w:rPr>
            </w:pPr>
            <w:r w:rsidRPr="005C6FA8">
              <w:rPr>
                <w:sz w:val="26"/>
                <w:szCs w:val="26"/>
              </w:rPr>
              <w:t>getCustomerOrders()</w:t>
            </w:r>
          </w:p>
        </w:tc>
        <w:tc>
          <w:tcPr>
            <w:tcW w:w="2592" w:type="dxa"/>
          </w:tcPr>
          <w:p w14:paraId="7AF512EA" w14:textId="77777777" w:rsidR="002869AA" w:rsidRPr="005C6FA8" w:rsidRDefault="00000000">
            <w:pPr>
              <w:rPr>
                <w:sz w:val="26"/>
                <w:szCs w:val="26"/>
              </w:rPr>
            </w:pPr>
            <w:r w:rsidRPr="005C6FA8">
              <w:rPr>
                <w:sz w:val="26"/>
                <w:szCs w:val="26"/>
              </w:rPr>
              <w:t>/orders/customer/{customerId}</w:t>
            </w:r>
          </w:p>
        </w:tc>
        <w:tc>
          <w:tcPr>
            <w:tcW w:w="1440" w:type="dxa"/>
          </w:tcPr>
          <w:p w14:paraId="26E3A600" w14:textId="77777777" w:rsidR="002869AA" w:rsidRPr="005C6FA8" w:rsidRDefault="00000000">
            <w:pPr>
              <w:jc w:val="center"/>
              <w:rPr>
                <w:sz w:val="26"/>
                <w:szCs w:val="26"/>
              </w:rPr>
            </w:pPr>
            <w:r w:rsidRPr="005C6FA8">
              <w:rPr>
                <w:sz w:val="26"/>
                <w:szCs w:val="26"/>
              </w:rPr>
              <w:t>GET</w:t>
            </w:r>
          </w:p>
        </w:tc>
      </w:tr>
      <w:tr w:rsidR="002869AA" w:rsidRPr="005C6FA8" w14:paraId="3C679811" w14:textId="77777777">
        <w:trPr>
          <w:jc w:val="center"/>
        </w:trPr>
        <w:tc>
          <w:tcPr>
            <w:tcW w:w="720" w:type="dxa"/>
          </w:tcPr>
          <w:p w14:paraId="4B08B866" w14:textId="77777777" w:rsidR="002869AA" w:rsidRPr="005C6FA8" w:rsidRDefault="00000000">
            <w:pPr>
              <w:jc w:val="center"/>
              <w:rPr>
                <w:sz w:val="26"/>
                <w:szCs w:val="26"/>
              </w:rPr>
            </w:pPr>
            <w:r w:rsidRPr="005C6FA8">
              <w:rPr>
                <w:sz w:val="26"/>
                <w:szCs w:val="26"/>
              </w:rPr>
              <w:t>5</w:t>
            </w:r>
          </w:p>
        </w:tc>
        <w:tc>
          <w:tcPr>
            <w:tcW w:w="3168" w:type="dxa"/>
          </w:tcPr>
          <w:p w14:paraId="2896FABF" w14:textId="77777777" w:rsidR="002869AA" w:rsidRPr="005C6FA8" w:rsidRDefault="00000000">
            <w:pPr>
              <w:rPr>
                <w:sz w:val="26"/>
                <w:szCs w:val="26"/>
              </w:rPr>
            </w:pPr>
            <w:r w:rsidRPr="005C6FA8">
              <w:rPr>
                <w:sz w:val="26"/>
                <w:szCs w:val="26"/>
              </w:rPr>
              <w:t>Danh sách đơn hàng của tài xế</w:t>
            </w:r>
          </w:p>
        </w:tc>
        <w:tc>
          <w:tcPr>
            <w:tcW w:w="2160" w:type="dxa"/>
          </w:tcPr>
          <w:p w14:paraId="431E351F" w14:textId="77777777" w:rsidR="002869AA" w:rsidRPr="005C6FA8" w:rsidRDefault="00000000">
            <w:pPr>
              <w:rPr>
                <w:sz w:val="26"/>
                <w:szCs w:val="26"/>
              </w:rPr>
            </w:pPr>
            <w:r w:rsidRPr="005C6FA8">
              <w:rPr>
                <w:sz w:val="26"/>
                <w:szCs w:val="26"/>
              </w:rPr>
              <w:t>getDriverOrders()</w:t>
            </w:r>
          </w:p>
        </w:tc>
        <w:tc>
          <w:tcPr>
            <w:tcW w:w="2592" w:type="dxa"/>
          </w:tcPr>
          <w:p w14:paraId="78E8C7E4" w14:textId="77777777" w:rsidR="002869AA" w:rsidRPr="005C6FA8" w:rsidRDefault="00000000">
            <w:pPr>
              <w:rPr>
                <w:sz w:val="26"/>
                <w:szCs w:val="26"/>
              </w:rPr>
            </w:pPr>
            <w:r w:rsidRPr="005C6FA8">
              <w:rPr>
                <w:sz w:val="26"/>
                <w:szCs w:val="26"/>
              </w:rPr>
              <w:t>Nội bộ (Internal)</w:t>
            </w:r>
          </w:p>
        </w:tc>
        <w:tc>
          <w:tcPr>
            <w:tcW w:w="1440" w:type="dxa"/>
          </w:tcPr>
          <w:p w14:paraId="154969AC" w14:textId="77777777" w:rsidR="002869AA" w:rsidRPr="005C6FA8" w:rsidRDefault="00000000">
            <w:pPr>
              <w:jc w:val="center"/>
              <w:rPr>
                <w:sz w:val="26"/>
                <w:szCs w:val="26"/>
              </w:rPr>
            </w:pPr>
            <w:r w:rsidRPr="005C6FA8">
              <w:rPr>
                <w:sz w:val="26"/>
                <w:szCs w:val="26"/>
              </w:rPr>
              <w:t>—</w:t>
            </w:r>
          </w:p>
        </w:tc>
      </w:tr>
      <w:tr w:rsidR="002869AA" w:rsidRPr="005C6FA8" w14:paraId="28BEB043" w14:textId="77777777">
        <w:trPr>
          <w:jc w:val="center"/>
        </w:trPr>
        <w:tc>
          <w:tcPr>
            <w:tcW w:w="720" w:type="dxa"/>
          </w:tcPr>
          <w:p w14:paraId="6D41A0EF" w14:textId="77777777" w:rsidR="002869AA" w:rsidRPr="005C6FA8" w:rsidRDefault="00000000">
            <w:pPr>
              <w:jc w:val="center"/>
              <w:rPr>
                <w:sz w:val="26"/>
                <w:szCs w:val="26"/>
              </w:rPr>
            </w:pPr>
            <w:r w:rsidRPr="005C6FA8">
              <w:rPr>
                <w:sz w:val="26"/>
                <w:szCs w:val="26"/>
              </w:rPr>
              <w:t>6</w:t>
            </w:r>
          </w:p>
        </w:tc>
        <w:tc>
          <w:tcPr>
            <w:tcW w:w="3168" w:type="dxa"/>
          </w:tcPr>
          <w:p w14:paraId="09C7EC16" w14:textId="77777777" w:rsidR="002869AA" w:rsidRPr="005C6FA8" w:rsidRDefault="00000000">
            <w:pPr>
              <w:rPr>
                <w:sz w:val="26"/>
                <w:szCs w:val="26"/>
              </w:rPr>
            </w:pPr>
            <w:r w:rsidRPr="005C6FA8">
              <w:rPr>
                <w:sz w:val="26"/>
                <w:szCs w:val="26"/>
              </w:rPr>
              <w:t>Gán tài xế vận chuyển đơn</w:t>
            </w:r>
          </w:p>
        </w:tc>
        <w:tc>
          <w:tcPr>
            <w:tcW w:w="2160" w:type="dxa"/>
          </w:tcPr>
          <w:p w14:paraId="55B8B3D3" w14:textId="77777777" w:rsidR="002869AA" w:rsidRPr="005C6FA8" w:rsidRDefault="00000000">
            <w:pPr>
              <w:rPr>
                <w:sz w:val="26"/>
                <w:szCs w:val="26"/>
              </w:rPr>
            </w:pPr>
            <w:r w:rsidRPr="005C6FA8">
              <w:rPr>
                <w:sz w:val="26"/>
                <w:szCs w:val="26"/>
              </w:rPr>
              <w:t>assignDriver()</w:t>
            </w:r>
          </w:p>
        </w:tc>
        <w:tc>
          <w:tcPr>
            <w:tcW w:w="2592" w:type="dxa"/>
          </w:tcPr>
          <w:p w14:paraId="29D78975" w14:textId="77777777" w:rsidR="002869AA" w:rsidRPr="005C6FA8" w:rsidRDefault="00000000">
            <w:pPr>
              <w:rPr>
                <w:sz w:val="26"/>
                <w:szCs w:val="26"/>
              </w:rPr>
            </w:pPr>
            <w:r w:rsidRPr="005C6FA8">
              <w:rPr>
                <w:sz w:val="26"/>
                <w:szCs w:val="26"/>
              </w:rPr>
              <w:t>Nội bộ (Internal)</w:t>
            </w:r>
          </w:p>
        </w:tc>
        <w:tc>
          <w:tcPr>
            <w:tcW w:w="1440" w:type="dxa"/>
          </w:tcPr>
          <w:p w14:paraId="4CC1253F" w14:textId="77777777" w:rsidR="002869AA" w:rsidRPr="005C6FA8" w:rsidRDefault="00000000">
            <w:pPr>
              <w:jc w:val="center"/>
              <w:rPr>
                <w:sz w:val="26"/>
                <w:szCs w:val="26"/>
              </w:rPr>
            </w:pPr>
            <w:r w:rsidRPr="005C6FA8">
              <w:rPr>
                <w:sz w:val="26"/>
                <w:szCs w:val="26"/>
              </w:rPr>
              <w:t>—</w:t>
            </w:r>
          </w:p>
        </w:tc>
      </w:tr>
      <w:tr w:rsidR="002869AA" w:rsidRPr="005C6FA8" w14:paraId="3D7C0FD2" w14:textId="77777777">
        <w:trPr>
          <w:jc w:val="center"/>
        </w:trPr>
        <w:tc>
          <w:tcPr>
            <w:tcW w:w="720" w:type="dxa"/>
          </w:tcPr>
          <w:p w14:paraId="367CD408" w14:textId="77777777" w:rsidR="002869AA" w:rsidRPr="005C6FA8" w:rsidRDefault="00000000">
            <w:pPr>
              <w:jc w:val="center"/>
              <w:rPr>
                <w:sz w:val="26"/>
                <w:szCs w:val="26"/>
              </w:rPr>
            </w:pPr>
            <w:r w:rsidRPr="005C6FA8">
              <w:rPr>
                <w:sz w:val="26"/>
                <w:szCs w:val="26"/>
              </w:rPr>
              <w:t>7</w:t>
            </w:r>
          </w:p>
        </w:tc>
        <w:tc>
          <w:tcPr>
            <w:tcW w:w="3168" w:type="dxa"/>
          </w:tcPr>
          <w:p w14:paraId="6DDEFAA4" w14:textId="77777777" w:rsidR="002869AA" w:rsidRPr="005C6FA8" w:rsidRDefault="00000000">
            <w:pPr>
              <w:rPr>
                <w:sz w:val="26"/>
                <w:szCs w:val="26"/>
              </w:rPr>
            </w:pPr>
            <w:r w:rsidRPr="005C6FA8">
              <w:rPr>
                <w:sz w:val="26"/>
                <w:szCs w:val="26"/>
              </w:rPr>
              <w:t>Cập nhật tiến trình trạng thái</w:t>
            </w:r>
          </w:p>
        </w:tc>
        <w:tc>
          <w:tcPr>
            <w:tcW w:w="2160" w:type="dxa"/>
          </w:tcPr>
          <w:p w14:paraId="1E424736" w14:textId="77777777" w:rsidR="002869AA" w:rsidRPr="005C6FA8" w:rsidRDefault="00000000">
            <w:pPr>
              <w:rPr>
                <w:sz w:val="26"/>
                <w:szCs w:val="26"/>
              </w:rPr>
            </w:pPr>
            <w:r w:rsidRPr="005C6FA8">
              <w:rPr>
                <w:sz w:val="26"/>
                <w:szCs w:val="26"/>
              </w:rPr>
              <w:t>updateOrderStatus()</w:t>
            </w:r>
          </w:p>
        </w:tc>
        <w:tc>
          <w:tcPr>
            <w:tcW w:w="2592" w:type="dxa"/>
          </w:tcPr>
          <w:p w14:paraId="6FB2B02A" w14:textId="77777777" w:rsidR="002869AA" w:rsidRPr="005C6FA8" w:rsidRDefault="00000000">
            <w:pPr>
              <w:rPr>
                <w:sz w:val="26"/>
                <w:szCs w:val="26"/>
              </w:rPr>
            </w:pPr>
            <w:r w:rsidRPr="005C6FA8">
              <w:rPr>
                <w:sz w:val="26"/>
                <w:szCs w:val="26"/>
              </w:rPr>
              <w:t>/orders/{id}/status</w:t>
            </w:r>
          </w:p>
        </w:tc>
        <w:tc>
          <w:tcPr>
            <w:tcW w:w="1440" w:type="dxa"/>
          </w:tcPr>
          <w:p w14:paraId="351D3B63" w14:textId="77777777" w:rsidR="002869AA" w:rsidRPr="005C6FA8" w:rsidRDefault="00000000">
            <w:pPr>
              <w:jc w:val="center"/>
              <w:rPr>
                <w:sz w:val="26"/>
                <w:szCs w:val="26"/>
              </w:rPr>
            </w:pPr>
            <w:r w:rsidRPr="005C6FA8">
              <w:rPr>
                <w:sz w:val="26"/>
                <w:szCs w:val="26"/>
              </w:rPr>
              <w:t>PUT</w:t>
            </w:r>
          </w:p>
        </w:tc>
      </w:tr>
      <w:tr w:rsidR="002869AA" w:rsidRPr="005C6FA8" w14:paraId="06CC2B59" w14:textId="77777777">
        <w:trPr>
          <w:jc w:val="center"/>
        </w:trPr>
        <w:tc>
          <w:tcPr>
            <w:tcW w:w="720" w:type="dxa"/>
          </w:tcPr>
          <w:p w14:paraId="5B77B05F" w14:textId="77777777" w:rsidR="002869AA" w:rsidRPr="005C6FA8" w:rsidRDefault="00000000">
            <w:pPr>
              <w:jc w:val="center"/>
              <w:rPr>
                <w:sz w:val="26"/>
                <w:szCs w:val="26"/>
              </w:rPr>
            </w:pPr>
            <w:r w:rsidRPr="005C6FA8">
              <w:rPr>
                <w:sz w:val="26"/>
                <w:szCs w:val="26"/>
              </w:rPr>
              <w:t>8</w:t>
            </w:r>
          </w:p>
        </w:tc>
        <w:tc>
          <w:tcPr>
            <w:tcW w:w="3168" w:type="dxa"/>
          </w:tcPr>
          <w:p w14:paraId="19B6187C" w14:textId="77777777" w:rsidR="002869AA" w:rsidRPr="005C6FA8" w:rsidRDefault="00000000">
            <w:pPr>
              <w:rPr>
                <w:sz w:val="26"/>
                <w:szCs w:val="26"/>
              </w:rPr>
            </w:pPr>
            <w:r w:rsidRPr="005C6FA8">
              <w:rPr>
                <w:sz w:val="26"/>
                <w:szCs w:val="26"/>
              </w:rPr>
              <w:t>Hủy bỏ đơn giao hàng</w:t>
            </w:r>
          </w:p>
        </w:tc>
        <w:tc>
          <w:tcPr>
            <w:tcW w:w="2160" w:type="dxa"/>
          </w:tcPr>
          <w:p w14:paraId="79D61D11" w14:textId="77777777" w:rsidR="002869AA" w:rsidRPr="005C6FA8" w:rsidRDefault="00000000">
            <w:pPr>
              <w:rPr>
                <w:sz w:val="26"/>
                <w:szCs w:val="26"/>
              </w:rPr>
            </w:pPr>
            <w:r w:rsidRPr="005C6FA8">
              <w:rPr>
                <w:sz w:val="26"/>
                <w:szCs w:val="26"/>
              </w:rPr>
              <w:t>cancelOrder()</w:t>
            </w:r>
          </w:p>
        </w:tc>
        <w:tc>
          <w:tcPr>
            <w:tcW w:w="2592" w:type="dxa"/>
          </w:tcPr>
          <w:p w14:paraId="26261515" w14:textId="77777777" w:rsidR="002869AA" w:rsidRPr="005C6FA8" w:rsidRDefault="00000000">
            <w:pPr>
              <w:rPr>
                <w:sz w:val="26"/>
                <w:szCs w:val="26"/>
              </w:rPr>
            </w:pPr>
            <w:r w:rsidRPr="005C6FA8">
              <w:rPr>
                <w:sz w:val="26"/>
                <w:szCs w:val="26"/>
              </w:rPr>
              <w:t>/orders/{id}/cancel</w:t>
            </w:r>
          </w:p>
        </w:tc>
        <w:tc>
          <w:tcPr>
            <w:tcW w:w="1440" w:type="dxa"/>
          </w:tcPr>
          <w:p w14:paraId="1E037C81" w14:textId="77777777" w:rsidR="002869AA" w:rsidRPr="005C6FA8" w:rsidRDefault="00000000">
            <w:pPr>
              <w:jc w:val="center"/>
              <w:rPr>
                <w:sz w:val="26"/>
                <w:szCs w:val="26"/>
              </w:rPr>
            </w:pPr>
            <w:r w:rsidRPr="005C6FA8">
              <w:rPr>
                <w:sz w:val="26"/>
                <w:szCs w:val="26"/>
              </w:rPr>
              <w:t>PUT</w:t>
            </w:r>
          </w:p>
        </w:tc>
      </w:tr>
    </w:tbl>
    <w:p w14:paraId="61A79793" w14:textId="77777777" w:rsidR="002869AA" w:rsidRPr="005C6FA8" w:rsidRDefault="002869AA">
      <w:pPr>
        <w:spacing w:after="80"/>
        <w:rPr>
          <w:sz w:val="26"/>
          <w:szCs w:val="26"/>
        </w:rPr>
      </w:pPr>
    </w:p>
    <w:p w14:paraId="756EBC9D" w14:textId="77777777" w:rsidR="002869AA" w:rsidRPr="005C6FA8" w:rsidRDefault="00000000">
      <w:pPr>
        <w:keepNext/>
        <w:spacing w:before="240" w:after="80"/>
        <w:rPr>
          <w:sz w:val="26"/>
          <w:szCs w:val="26"/>
        </w:rPr>
      </w:pPr>
      <w:r w:rsidRPr="005C6FA8">
        <w:rPr>
          <w:b/>
          <w:sz w:val="26"/>
          <w:szCs w:val="26"/>
        </w:rPr>
        <w:t>2.3. Module Khách hàng (CustomerService) — 7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3ED46271" w14:textId="77777777">
        <w:trPr>
          <w:jc w:val="center"/>
        </w:trPr>
        <w:tc>
          <w:tcPr>
            <w:tcW w:w="720" w:type="dxa"/>
          </w:tcPr>
          <w:p w14:paraId="3446C78D" w14:textId="77777777" w:rsidR="002869AA" w:rsidRPr="005C6FA8" w:rsidRDefault="00000000">
            <w:pPr>
              <w:jc w:val="center"/>
              <w:rPr>
                <w:sz w:val="26"/>
                <w:szCs w:val="26"/>
              </w:rPr>
            </w:pPr>
            <w:r w:rsidRPr="005C6FA8">
              <w:rPr>
                <w:b/>
                <w:sz w:val="26"/>
                <w:szCs w:val="26"/>
              </w:rPr>
              <w:t>STT</w:t>
            </w:r>
          </w:p>
        </w:tc>
        <w:tc>
          <w:tcPr>
            <w:tcW w:w="3168" w:type="dxa"/>
          </w:tcPr>
          <w:p w14:paraId="1A623116" w14:textId="77777777" w:rsidR="002869AA" w:rsidRPr="005C6FA8" w:rsidRDefault="00000000">
            <w:pPr>
              <w:jc w:val="center"/>
              <w:rPr>
                <w:sz w:val="26"/>
                <w:szCs w:val="26"/>
              </w:rPr>
            </w:pPr>
            <w:r w:rsidRPr="005C6FA8">
              <w:rPr>
                <w:b/>
                <w:sz w:val="26"/>
                <w:szCs w:val="26"/>
              </w:rPr>
              <w:t>Chức năng nghiệp vụ</w:t>
            </w:r>
          </w:p>
        </w:tc>
        <w:tc>
          <w:tcPr>
            <w:tcW w:w="2160" w:type="dxa"/>
          </w:tcPr>
          <w:p w14:paraId="4401C9B2" w14:textId="77777777" w:rsidR="002869AA" w:rsidRPr="005C6FA8" w:rsidRDefault="00000000">
            <w:pPr>
              <w:jc w:val="center"/>
              <w:rPr>
                <w:sz w:val="26"/>
                <w:szCs w:val="26"/>
              </w:rPr>
            </w:pPr>
            <w:r w:rsidRPr="005C6FA8">
              <w:rPr>
                <w:b/>
                <w:sz w:val="26"/>
                <w:szCs w:val="26"/>
              </w:rPr>
              <w:t>Phương thức (Method)</w:t>
            </w:r>
          </w:p>
        </w:tc>
        <w:tc>
          <w:tcPr>
            <w:tcW w:w="2592" w:type="dxa"/>
          </w:tcPr>
          <w:p w14:paraId="13A38E0E" w14:textId="77777777" w:rsidR="002869AA" w:rsidRPr="005C6FA8" w:rsidRDefault="00000000">
            <w:pPr>
              <w:jc w:val="center"/>
              <w:rPr>
                <w:sz w:val="26"/>
                <w:szCs w:val="26"/>
              </w:rPr>
            </w:pPr>
            <w:r w:rsidRPr="005C6FA8">
              <w:rPr>
                <w:b/>
                <w:sz w:val="26"/>
                <w:szCs w:val="26"/>
              </w:rPr>
              <w:t>API Endpoint</w:t>
            </w:r>
          </w:p>
        </w:tc>
        <w:tc>
          <w:tcPr>
            <w:tcW w:w="1440" w:type="dxa"/>
          </w:tcPr>
          <w:p w14:paraId="048D6124" w14:textId="77777777" w:rsidR="002869AA" w:rsidRPr="005C6FA8" w:rsidRDefault="00000000">
            <w:pPr>
              <w:jc w:val="center"/>
              <w:rPr>
                <w:sz w:val="26"/>
                <w:szCs w:val="26"/>
              </w:rPr>
            </w:pPr>
            <w:r w:rsidRPr="005C6FA8">
              <w:rPr>
                <w:b/>
                <w:sz w:val="26"/>
                <w:szCs w:val="26"/>
              </w:rPr>
              <w:t>HTTP Method</w:t>
            </w:r>
          </w:p>
        </w:tc>
      </w:tr>
      <w:tr w:rsidR="002869AA" w:rsidRPr="005C6FA8" w14:paraId="24162DE2" w14:textId="77777777">
        <w:trPr>
          <w:jc w:val="center"/>
        </w:trPr>
        <w:tc>
          <w:tcPr>
            <w:tcW w:w="720" w:type="dxa"/>
          </w:tcPr>
          <w:p w14:paraId="74D16403" w14:textId="77777777" w:rsidR="002869AA" w:rsidRPr="005C6FA8" w:rsidRDefault="00000000">
            <w:pPr>
              <w:jc w:val="center"/>
              <w:rPr>
                <w:sz w:val="26"/>
                <w:szCs w:val="26"/>
              </w:rPr>
            </w:pPr>
            <w:r w:rsidRPr="005C6FA8">
              <w:rPr>
                <w:sz w:val="26"/>
                <w:szCs w:val="26"/>
              </w:rPr>
              <w:t>1</w:t>
            </w:r>
          </w:p>
        </w:tc>
        <w:tc>
          <w:tcPr>
            <w:tcW w:w="3168" w:type="dxa"/>
          </w:tcPr>
          <w:p w14:paraId="1FF6B490" w14:textId="77777777" w:rsidR="002869AA" w:rsidRPr="005C6FA8" w:rsidRDefault="00000000">
            <w:pPr>
              <w:rPr>
                <w:sz w:val="26"/>
                <w:szCs w:val="26"/>
              </w:rPr>
            </w:pPr>
            <w:r w:rsidRPr="005C6FA8">
              <w:rPr>
                <w:sz w:val="26"/>
                <w:szCs w:val="26"/>
              </w:rPr>
              <w:t>Xem profile cá nhân</w:t>
            </w:r>
          </w:p>
        </w:tc>
        <w:tc>
          <w:tcPr>
            <w:tcW w:w="2160" w:type="dxa"/>
          </w:tcPr>
          <w:p w14:paraId="5679BA53" w14:textId="77777777" w:rsidR="002869AA" w:rsidRPr="005C6FA8" w:rsidRDefault="00000000">
            <w:pPr>
              <w:rPr>
                <w:sz w:val="26"/>
                <w:szCs w:val="26"/>
              </w:rPr>
            </w:pPr>
            <w:r w:rsidRPr="005C6FA8">
              <w:rPr>
                <w:sz w:val="26"/>
                <w:szCs w:val="26"/>
              </w:rPr>
              <w:t>getProfile()</w:t>
            </w:r>
          </w:p>
        </w:tc>
        <w:tc>
          <w:tcPr>
            <w:tcW w:w="2592" w:type="dxa"/>
          </w:tcPr>
          <w:p w14:paraId="16EDDCF8" w14:textId="77777777" w:rsidR="002869AA" w:rsidRPr="005C6FA8" w:rsidRDefault="00000000">
            <w:pPr>
              <w:rPr>
                <w:sz w:val="26"/>
                <w:szCs w:val="26"/>
              </w:rPr>
            </w:pPr>
            <w:r w:rsidRPr="005C6FA8">
              <w:rPr>
                <w:sz w:val="26"/>
                <w:szCs w:val="26"/>
              </w:rPr>
              <w:t>(qua AuthController)</w:t>
            </w:r>
          </w:p>
        </w:tc>
        <w:tc>
          <w:tcPr>
            <w:tcW w:w="1440" w:type="dxa"/>
          </w:tcPr>
          <w:p w14:paraId="3E42CF44" w14:textId="77777777" w:rsidR="002869AA" w:rsidRPr="005C6FA8" w:rsidRDefault="00000000">
            <w:pPr>
              <w:jc w:val="center"/>
              <w:rPr>
                <w:sz w:val="26"/>
                <w:szCs w:val="26"/>
              </w:rPr>
            </w:pPr>
            <w:r w:rsidRPr="005C6FA8">
              <w:rPr>
                <w:sz w:val="26"/>
                <w:szCs w:val="26"/>
              </w:rPr>
              <w:t>GET</w:t>
            </w:r>
          </w:p>
        </w:tc>
      </w:tr>
      <w:tr w:rsidR="002869AA" w:rsidRPr="005C6FA8" w14:paraId="43B9F6D8" w14:textId="77777777">
        <w:trPr>
          <w:jc w:val="center"/>
        </w:trPr>
        <w:tc>
          <w:tcPr>
            <w:tcW w:w="720" w:type="dxa"/>
          </w:tcPr>
          <w:p w14:paraId="01EB0A33" w14:textId="77777777" w:rsidR="002869AA" w:rsidRPr="005C6FA8" w:rsidRDefault="00000000">
            <w:pPr>
              <w:jc w:val="center"/>
              <w:rPr>
                <w:sz w:val="26"/>
                <w:szCs w:val="26"/>
              </w:rPr>
            </w:pPr>
            <w:r w:rsidRPr="005C6FA8">
              <w:rPr>
                <w:sz w:val="26"/>
                <w:szCs w:val="26"/>
              </w:rPr>
              <w:t>2</w:t>
            </w:r>
          </w:p>
        </w:tc>
        <w:tc>
          <w:tcPr>
            <w:tcW w:w="3168" w:type="dxa"/>
          </w:tcPr>
          <w:p w14:paraId="30F30ADD" w14:textId="77777777" w:rsidR="002869AA" w:rsidRPr="005C6FA8" w:rsidRDefault="00000000">
            <w:pPr>
              <w:rPr>
                <w:sz w:val="26"/>
                <w:szCs w:val="26"/>
              </w:rPr>
            </w:pPr>
            <w:r w:rsidRPr="005C6FA8">
              <w:rPr>
                <w:sz w:val="26"/>
                <w:szCs w:val="26"/>
              </w:rPr>
              <w:t>Cập nhật profile cá nhân</w:t>
            </w:r>
          </w:p>
        </w:tc>
        <w:tc>
          <w:tcPr>
            <w:tcW w:w="2160" w:type="dxa"/>
          </w:tcPr>
          <w:p w14:paraId="76F48CF0" w14:textId="77777777" w:rsidR="002869AA" w:rsidRPr="005C6FA8" w:rsidRDefault="00000000">
            <w:pPr>
              <w:rPr>
                <w:sz w:val="26"/>
                <w:szCs w:val="26"/>
              </w:rPr>
            </w:pPr>
            <w:r w:rsidRPr="005C6FA8">
              <w:rPr>
                <w:sz w:val="26"/>
                <w:szCs w:val="26"/>
              </w:rPr>
              <w:t>updateProfile()</w:t>
            </w:r>
          </w:p>
        </w:tc>
        <w:tc>
          <w:tcPr>
            <w:tcW w:w="2592" w:type="dxa"/>
          </w:tcPr>
          <w:p w14:paraId="1ECFBD10" w14:textId="77777777" w:rsidR="002869AA" w:rsidRPr="005C6FA8" w:rsidRDefault="00000000">
            <w:pPr>
              <w:rPr>
                <w:sz w:val="26"/>
                <w:szCs w:val="26"/>
              </w:rPr>
            </w:pPr>
            <w:r w:rsidRPr="005C6FA8">
              <w:rPr>
                <w:sz w:val="26"/>
                <w:szCs w:val="26"/>
              </w:rPr>
              <w:t>(qua AuthController)</w:t>
            </w:r>
          </w:p>
        </w:tc>
        <w:tc>
          <w:tcPr>
            <w:tcW w:w="1440" w:type="dxa"/>
          </w:tcPr>
          <w:p w14:paraId="2294DB9E" w14:textId="77777777" w:rsidR="002869AA" w:rsidRPr="005C6FA8" w:rsidRDefault="00000000">
            <w:pPr>
              <w:jc w:val="center"/>
              <w:rPr>
                <w:sz w:val="26"/>
                <w:szCs w:val="26"/>
              </w:rPr>
            </w:pPr>
            <w:r w:rsidRPr="005C6FA8">
              <w:rPr>
                <w:sz w:val="26"/>
                <w:szCs w:val="26"/>
              </w:rPr>
              <w:t>PUT</w:t>
            </w:r>
          </w:p>
        </w:tc>
      </w:tr>
      <w:tr w:rsidR="002869AA" w:rsidRPr="005C6FA8" w14:paraId="31CB437C" w14:textId="77777777">
        <w:trPr>
          <w:jc w:val="center"/>
        </w:trPr>
        <w:tc>
          <w:tcPr>
            <w:tcW w:w="720" w:type="dxa"/>
          </w:tcPr>
          <w:p w14:paraId="503F8A05" w14:textId="77777777" w:rsidR="002869AA" w:rsidRPr="005C6FA8" w:rsidRDefault="00000000">
            <w:pPr>
              <w:jc w:val="center"/>
              <w:rPr>
                <w:sz w:val="26"/>
                <w:szCs w:val="26"/>
              </w:rPr>
            </w:pPr>
            <w:r w:rsidRPr="005C6FA8">
              <w:rPr>
                <w:sz w:val="26"/>
                <w:szCs w:val="26"/>
              </w:rPr>
              <w:lastRenderedPageBreak/>
              <w:t>3</w:t>
            </w:r>
          </w:p>
        </w:tc>
        <w:tc>
          <w:tcPr>
            <w:tcW w:w="3168" w:type="dxa"/>
          </w:tcPr>
          <w:p w14:paraId="309EBB95" w14:textId="77777777" w:rsidR="002869AA" w:rsidRPr="005C6FA8" w:rsidRDefault="00000000">
            <w:pPr>
              <w:rPr>
                <w:sz w:val="26"/>
                <w:szCs w:val="26"/>
              </w:rPr>
            </w:pPr>
            <w:r w:rsidRPr="005C6FA8">
              <w:rPr>
                <w:sz w:val="26"/>
                <w:szCs w:val="26"/>
              </w:rPr>
              <w:t>Danh sách địa chỉ đã lưu</w:t>
            </w:r>
          </w:p>
        </w:tc>
        <w:tc>
          <w:tcPr>
            <w:tcW w:w="2160" w:type="dxa"/>
          </w:tcPr>
          <w:p w14:paraId="548F0DD5" w14:textId="77777777" w:rsidR="002869AA" w:rsidRPr="005C6FA8" w:rsidRDefault="00000000">
            <w:pPr>
              <w:rPr>
                <w:sz w:val="26"/>
                <w:szCs w:val="26"/>
              </w:rPr>
            </w:pPr>
            <w:r w:rsidRPr="005C6FA8">
              <w:rPr>
                <w:sz w:val="26"/>
                <w:szCs w:val="26"/>
              </w:rPr>
              <w:t>getAddresses()</w:t>
            </w:r>
          </w:p>
        </w:tc>
        <w:tc>
          <w:tcPr>
            <w:tcW w:w="2592" w:type="dxa"/>
          </w:tcPr>
          <w:p w14:paraId="0F1281E5" w14:textId="77777777" w:rsidR="002869AA" w:rsidRPr="005C6FA8" w:rsidRDefault="00000000">
            <w:pPr>
              <w:rPr>
                <w:sz w:val="26"/>
                <w:szCs w:val="26"/>
              </w:rPr>
            </w:pPr>
            <w:r w:rsidRPr="005C6FA8">
              <w:rPr>
                <w:sz w:val="26"/>
                <w:szCs w:val="26"/>
              </w:rPr>
              <w:t>/customers/{id}/addresses</w:t>
            </w:r>
          </w:p>
        </w:tc>
        <w:tc>
          <w:tcPr>
            <w:tcW w:w="1440" w:type="dxa"/>
          </w:tcPr>
          <w:p w14:paraId="540DD5AD" w14:textId="77777777" w:rsidR="002869AA" w:rsidRPr="005C6FA8" w:rsidRDefault="00000000">
            <w:pPr>
              <w:jc w:val="center"/>
              <w:rPr>
                <w:sz w:val="26"/>
                <w:szCs w:val="26"/>
              </w:rPr>
            </w:pPr>
            <w:r w:rsidRPr="005C6FA8">
              <w:rPr>
                <w:sz w:val="26"/>
                <w:szCs w:val="26"/>
              </w:rPr>
              <w:t>GET</w:t>
            </w:r>
          </w:p>
        </w:tc>
      </w:tr>
      <w:tr w:rsidR="002869AA" w:rsidRPr="005C6FA8" w14:paraId="566B61CF" w14:textId="77777777">
        <w:trPr>
          <w:jc w:val="center"/>
        </w:trPr>
        <w:tc>
          <w:tcPr>
            <w:tcW w:w="720" w:type="dxa"/>
          </w:tcPr>
          <w:p w14:paraId="5DE8CCA1" w14:textId="77777777" w:rsidR="002869AA" w:rsidRPr="005C6FA8" w:rsidRDefault="00000000">
            <w:pPr>
              <w:jc w:val="center"/>
              <w:rPr>
                <w:sz w:val="26"/>
                <w:szCs w:val="26"/>
              </w:rPr>
            </w:pPr>
            <w:r w:rsidRPr="005C6FA8">
              <w:rPr>
                <w:sz w:val="26"/>
                <w:szCs w:val="26"/>
              </w:rPr>
              <w:t>4</w:t>
            </w:r>
          </w:p>
        </w:tc>
        <w:tc>
          <w:tcPr>
            <w:tcW w:w="3168" w:type="dxa"/>
          </w:tcPr>
          <w:p w14:paraId="46FF1B7F" w14:textId="77777777" w:rsidR="002869AA" w:rsidRPr="005C6FA8" w:rsidRDefault="00000000">
            <w:pPr>
              <w:rPr>
                <w:sz w:val="26"/>
                <w:szCs w:val="26"/>
              </w:rPr>
            </w:pPr>
            <w:r w:rsidRPr="005C6FA8">
              <w:rPr>
                <w:sz w:val="26"/>
                <w:szCs w:val="26"/>
              </w:rPr>
              <w:t>Thêm mới địa chỉ giao nhận</w:t>
            </w:r>
          </w:p>
        </w:tc>
        <w:tc>
          <w:tcPr>
            <w:tcW w:w="2160" w:type="dxa"/>
          </w:tcPr>
          <w:p w14:paraId="43CEBD44" w14:textId="77777777" w:rsidR="002869AA" w:rsidRPr="005C6FA8" w:rsidRDefault="00000000">
            <w:pPr>
              <w:rPr>
                <w:sz w:val="26"/>
                <w:szCs w:val="26"/>
              </w:rPr>
            </w:pPr>
            <w:r w:rsidRPr="005C6FA8">
              <w:rPr>
                <w:sz w:val="26"/>
                <w:szCs w:val="26"/>
              </w:rPr>
              <w:t>addAddress()</w:t>
            </w:r>
          </w:p>
        </w:tc>
        <w:tc>
          <w:tcPr>
            <w:tcW w:w="2592" w:type="dxa"/>
          </w:tcPr>
          <w:p w14:paraId="6D3FA348" w14:textId="77777777" w:rsidR="002869AA" w:rsidRPr="005C6FA8" w:rsidRDefault="00000000">
            <w:pPr>
              <w:rPr>
                <w:sz w:val="26"/>
                <w:szCs w:val="26"/>
              </w:rPr>
            </w:pPr>
            <w:r w:rsidRPr="005C6FA8">
              <w:rPr>
                <w:sz w:val="26"/>
                <w:szCs w:val="26"/>
              </w:rPr>
              <w:t>/customers/{id}/addresses</w:t>
            </w:r>
          </w:p>
        </w:tc>
        <w:tc>
          <w:tcPr>
            <w:tcW w:w="1440" w:type="dxa"/>
          </w:tcPr>
          <w:p w14:paraId="3D67E93B" w14:textId="77777777" w:rsidR="002869AA" w:rsidRPr="005C6FA8" w:rsidRDefault="00000000">
            <w:pPr>
              <w:jc w:val="center"/>
              <w:rPr>
                <w:sz w:val="26"/>
                <w:szCs w:val="26"/>
              </w:rPr>
            </w:pPr>
            <w:r w:rsidRPr="005C6FA8">
              <w:rPr>
                <w:sz w:val="26"/>
                <w:szCs w:val="26"/>
              </w:rPr>
              <w:t>POST</w:t>
            </w:r>
          </w:p>
        </w:tc>
      </w:tr>
      <w:tr w:rsidR="002869AA" w:rsidRPr="005C6FA8" w14:paraId="7C450948" w14:textId="77777777">
        <w:trPr>
          <w:jc w:val="center"/>
        </w:trPr>
        <w:tc>
          <w:tcPr>
            <w:tcW w:w="720" w:type="dxa"/>
          </w:tcPr>
          <w:p w14:paraId="7094392F" w14:textId="77777777" w:rsidR="002869AA" w:rsidRPr="005C6FA8" w:rsidRDefault="00000000">
            <w:pPr>
              <w:jc w:val="center"/>
              <w:rPr>
                <w:sz w:val="26"/>
                <w:szCs w:val="26"/>
              </w:rPr>
            </w:pPr>
            <w:r w:rsidRPr="005C6FA8">
              <w:rPr>
                <w:sz w:val="26"/>
                <w:szCs w:val="26"/>
              </w:rPr>
              <w:t>5</w:t>
            </w:r>
          </w:p>
        </w:tc>
        <w:tc>
          <w:tcPr>
            <w:tcW w:w="3168" w:type="dxa"/>
          </w:tcPr>
          <w:p w14:paraId="0162AB00" w14:textId="77777777" w:rsidR="002869AA" w:rsidRPr="005C6FA8" w:rsidRDefault="00000000">
            <w:pPr>
              <w:rPr>
                <w:sz w:val="26"/>
                <w:szCs w:val="26"/>
              </w:rPr>
            </w:pPr>
            <w:r w:rsidRPr="005C6FA8">
              <w:rPr>
                <w:sz w:val="26"/>
                <w:szCs w:val="26"/>
              </w:rPr>
              <w:t>Cập nhật thông tin địa chỉ</w:t>
            </w:r>
          </w:p>
        </w:tc>
        <w:tc>
          <w:tcPr>
            <w:tcW w:w="2160" w:type="dxa"/>
          </w:tcPr>
          <w:p w14:paraId="4146DA45" w14:textId="77777777" w:rsidR="002869AA" w:rsidRPr="005C6FA8" w:rsidRDefault="00000000">
            <w:pPr>
              <w:rPr>
                <w:sz w:val="26"/>
                <w:szCs w:val="26"/>
              </w:rPr>
            </w:pPr>
            <w:r w:rsidRPr="005C6FA8">
              <w:rPr>
                <w:sz w:val="26"/>
                <w:szCs w:val="26"/>
              </w:rPr>
              <w:t>updateAddress()</w:t>
            </w:r>
          </w:p>
        </w:tc>
        <w:tc>
          <w:tcPr>
            <w:tcW w:w="2592" w:type="dxa"/>
          </w:tcPr>
          <w:p w14:paraId="5630568B" w14:textId="77777777" w:rsidR="002869AA" w:rsidRPr="005C6FA8" w:rsidRDefault="00000000">
            <w:pPr>
              <w:rPr>
                <w:sz w:val="26"/>
                <w:szCs w:val="26"/>
              </w:rPr>
            </w:pPr>
            <w:r w:rsidRPr="005C6FA8">
              <w:rPr>
                <w:sz w:val="26"/>
                <w:szCs w:val="26"/>
              </w:rPr>
              <w:t>/customers/{id}/addresses/{addrId}</w:t>
            </w:r>
          </w:p>
        </w:tc>
        <w:tc>
          <w:tcPr>
            <w:tcW w:w="1440" w:type="dxa"/>
          </w:tcPr>
          <w:p w14:paraId="1774F0C2" w14:textId="77777777" w:rsidR="002869AA" w:rsidRPr="005C6FA8" w:rsidRDefault="00000000">
            <w:pPr>
              <w:jc w:val="center"/>
              <w:rPr>
                <w:sz w:val="26"/>
                <w:szCs w:val="26"/>
              </w:rPr>
            </w:pPr>
            <w:r w:rsidRPr="005C6FA8">
              <w:rPr>
                <w:sz w:val="26"/>
                <w:szCs w:val="26"/>
              </w:rPr>
              <w:t>PUT</w:t>
            </w:r>
          </w:p>
        </w:tc>
      </w:tr>
      <w:tr w:rsidR="002869AA" w:rsidRPr="005C6FA8" w14:paraId="1C5F4521" w14:textId="77777777">
        <w:trPr>
          <w:jc w:val="center"/>
        </w:trPr>
        <w:tc>
          <w:tcPr>
            <w:tcW w:w="720" w:type="dxa"/>
          </w:tcPr>
          <w:p w14:paraId="7F8201F1" w14:textId="77777777" w:rsidR="002869AA" w:rsidRPr="005C6FA8" w:rsidRDefault="00000000">
            <w:pPr>
              <w:jc w:val="center"/>
              <w:rPr>
                <w:sz w:val="26"/>
                <w:szCs w:val="26"/>
              </w:rPr>
            </w:pPr>
            <w:r w:rsidRPr="005C6FA8">
              <w:rPr>
                <w:sz w:val="26"/>
                <w:szCs w:val="26"/>
              </w:rPr>
              <w:t>6</w:t>
            </w:r>
          </w:p>
        </w:tc>
        <w:tc>
          <w:tcPr>
            <w:tcW w:w="3168" w:type="dxa"/>
          </w:tcPr>
          <w:p w14:paraId="3991853E" w14:textId="77777777" w:rsidR="002869AA" w:rsidRPr="005C6FA8" w:rsidRDefault="00000000">
            <w:pPr>
              <w:rPr>
                <w:sz w:val="26"/>
                <w:szCs w:val="26"/>
              </w:rPr>
            </w:pPr>
            <w:r w:rsidRPr="005C6FA8">
              <w:rPr>
                <w:sz w:val="26"/>
                <w:szCs w:val="26"/>
              </w:rPr>
              <w:t>Xóa địa chỉ đã lưu</w:t>
            </w:r>
          </w:p>
        </w:tc>
        <w:tc>
          <w:tcPr>
            <w:tcW w:w="2160" w:type="dxa"/>
          </w:tcPr>
          <w:p w14:paraId="1EB17DC2" w14:textId="77777777" w:rsidR="002869AA" w:rsidRPr="005C6FA8" w:rsidRDefault="00000000">
            <w:pPr>
              <w:rPr>
                <w:sz w:val="26"/>
                <w:szCs w:val="26"/>
              </w:rPr>
            </w:pPr>
            <w:r w:rsidRPr="005C6FA8">
              <w:rPr>
                <w:sz w:val="26"/>
                <w:szCs w:val="26"/>
              </w:rPr>
              <w:t>deleteAddress()</w:t>
            </w:r>
          </w:p>
        </w:tc>
        <w:tc>
          <w:tcPr>
            <w:tcW w:w="2592" w:type="dxa"/>
          </w:tcPr>
          <w:p w14:paraId="1A3233FA" w14:textId="77777777" w:rsidR="002869AA" w:rsidRPr="005C6FA8" w:rsidRDefault="00000000">
            <w:pPr>
              <w:rPr>
                <w:sz w:val="26"/>
                <w:szCs w:val="26"/>
              </w:rPr>
            </w:pPr>
            <w:r w:rsidRPr="005C6FA8">
              <w:rPr>
                <w:sz w:val="26"/>
                <w:szCs w:val="26"/>
              </w:rPr>
              <w:t>/customers/{id}/addresses/{addrId}</w:t>
            </w:r>
          </w:p>
        </w:tc>
        <w:tc>
          <w:tcPr>
            <w:tcW w:w="1440" w:type="dxa"/>
          </w:tcPr>
          <w:p w14:paraId="1300AFA7" w14:textId="77777777" w:rsidR="002869AA" w:rsidRPr="005C6FA8" w:rsidRDefault="00000000">
            <w:pPr>
              <w:jc w:val="center"/>
              <w:rPr>
                <w:sz w:val="26"/>
                <w:szCs w:val="26"/>
              </w:rPr>
            </w:pPr>
            <w:r w:rsidRPr="005C6FA8">
              <w:rPr>
                <w:sz w:val="26"/>
                <w:szCs w:val="26"/>
              </w:rPr>
              <w:t>DELETE</w:t>
            </w:r>
          </w:p>
        </w:tc>
      </w:tr>
      <w:tr w:rsidR="002869AA" w:rsidRPr="005C6FA8" w14:paraId="7E5C5054" w14:textId="77777777">
        <w:trPr>
          <w:jc w:val="center"/>
        </w:trPr>
        <w:tc>
          <w:tcPr>
            <w:tcW w:w="720" w:type="dxa"/>
          </w:tcPr>
          <w:p w14:paraId="0DEBC3F4" w14:textId="77777777" w:rsidR="002869AA" w:rsidRPr="005C6FA8" w:rsidRDefault="00000000">
            <w:pPr>
              <w:jc w:val="center"/>
              <w:rPr>
                <w:sz w:val="26"/>
                <w:szCs w:val="26"/>
              </w:rPr>
            </w:pPr>
            <w:r w:rsidRPr="005C6FA8">
              <w:rPr>
                <w:sz w:val="26"/>
                <w:szCs w:val="26"/>
              </w:rPr>
              <w:t>7</w:t>
            </w:r>
          </w:p>
        </w:tc>
        <w:tc>
          <w:tcPr>
            <w:tcW w:w="3168" w:type="dxa"/>
          </w:tcPr>
          <w:p w14:paraId="28C92DA0" w14:textId="77777777" w:rsidR="002869AA" w:rsidRPr="005C6FA8" w:rsidRDefault="00000000">
            <w:pPr>
              <w:rPr>
                <w:sz w:val="26"/>
                <w:szCs w:val="26"/>
              </w:rPr>
            </w:pPr>
            <w:r w:rsidRPr="005C6FA8">
              <w:rPr>
                <w:sz w:val="26"/>
                <w:szCs w:val="26"/>
              </w:rPr>
              <w:t>Đặt địa chỉ giao mặc định</w:t>
            </w:r>
          </w:p>
        </w:tc>
        <w:tc>
          <w:tcPr>
            <w:tcW w:w="2160" w:type="dxa"/>
          </w:tcPr>
          <w:p w14:paraId="48E81FA0" w14:textId="77777777" w:rsidR="002869AA" w:rsidRPr="005C6FA8" w:rsidRDefault="00000000">
            <w:pPr>
              <w:rPr>
                <w:sz w:val="26"/>
                <w:szCs w:val="26"/>
              </w:rPr>
            </w:pPr>
            <w:r w:rsidRPr="005C6FA8">
              <w:rPr>
                <w:sz w:val="26"/>
                <w:szCs w:val="26"/>
              </w:rPr>
              <w:t>setDefaultAddress()</w:t>
            </w:r>
          </w:p>
        </w:tc>
        <w:tc>
          <w:tcPr>
            <w:tcW w:w="2592" w:type="dxa"/>
          </w:tcPr>
          <w:p w14:paraId="0C12286D" w14:textId="77777777" w:rsidR="002869AA" w:rsidRPr="005C6FA8" w:rsidRDefault="00000000">
            <w:pPr>
              <w:rPr>
                <w:sz w:val="26"/>
                <w:szCs w:val="26"/>
              </w:rPr>
            </w:pPr>
            <w:r w:rsidRPr="005C6FA8">
              <w:rPr>
                <w:sz w:val="26"/>
                <w:szCs w:val="26"/>
              </w:rPr>
              <w:t>Nội bộ (Internal)</w:t>
            </w:r>
          </w:p>
        </w:tc>
        <w:tc>
          <w:tcPr>
            <w:tcW w:w="1440" w:type="dxa"/>
          </w:tcPr>
          <w:p w14:paraId="2FA59545" w14:textId="77777777" w:rsidR="002869AA" w:rsidRPr="005C6FA8" w:rsidRDefault="00000000">
            <w:pPr>
              <w:jc w:val="center"/>
              <w:rPr>
                <w:sz w:val="26"/>
                <w:szCs w:val="26"/>
              </w:rPr>
            </w:pPr>
            <w:r w:rsidRPr="005C6FA8">
              <w:rPr>
                <w:sz w:val="26"/>
                <w:szCs w:val="26"/>
              </w:rPr>
              <w:t>—</w:t>
            </w:r>
          </w:p>
        </w:tc>
      </w:tr>
    </w:tbl>
    <w:p w14:paraId="3682A5AB" w14:textId="77777777" w:rsidR="002869AA" w:rsidRPr="005C6FA8" w:rsidRDefault="002869AA">
      <w:pPr>
        <w:spacing w:after="80"/>
        <w:rPr>
          <w:sz w:val="26"/>
          <w:szCs w:val="26"/>
        </w:rPr>
      </w:pPr>
    </w:p>
    <w:p w14:paraId="4D1A7467" w14:textId="77777777" w:rsidR="002869AA" w:rsidRPr="005C6FA8" w:rsidRDefault="00000000">
      <w:pPr>
        <w:keepNext/>
        <w:spacing w:before="240" w:after="80"/>
        <w:rPr>
          <w:sz w:val="26"/>
          <w:szCs w:val="26"/>
        </w:rPr>
      </w:pPr>
      <w:r w:rsidRPr="005C6FA8">
        <w:rPr>
          <w:b/>
          <w:sz w:val="26"/>
          <w:szCs w:val="26"/>
        </w:rPr>
        <w:t>2.4. Module Tài xế (DriverService) — 6 chức năng hoàn thiện</w:t>
      </w:r>
    </w:p>
    <w:tbl>
      <w:tblPr>
        <w:tblStyle w:val="TableGrid"/>
        <w:tblW w:w="0" w:type="auto"/>
        <w:jc w:val="center"/>
        <w:tblLayout w:type="fixed"/>
        <w:tblLook w:val="04A0" w:firstRow="1" w:lastRow="0" w:firstColumn="1" w:lastColumn="0" w:noHBand="0" w:noVBand="1"/>
      </w:tblPr>
      <w:tblGrid>
        <w:gridCol w:w="720"/>
        <w:gridCol w:w="3168"/>
        <w:gridCol w:w="2160"/>
        <w:gridCol w:w="2592"/>
        <w:gridCol w:w="1440"/>
      </w:tblGrid>
      <w:tr w:rsidR="002869AA" w:rsidRPr="005C6FA8" w14:paraId="5853EDBB" w14:textId="77777777">
        <w:trPr>
          <w:jc w:val="center"/>
        </w:trPr>
        <w:tc>
          <w:tcPr>
            <w:tcW w:w="720" w:type="dxa"/>
          </w:tcPr>
          <w:p w14:paraId="0AF060BF" w14:textId="77777777" w:rsidR="002869AA" w:rsidRPr="005C6FA8" w:rsidRDefault="00000000">
            <w:pPr>
              <w:jc w:val="center"/>
              <w:rPr>
                <w:sz w:val="26"/>
                <w:szCs w:val="26"/>
              </w:rPr>
            </w:pPr>
            <w:r w:rsidRPr="005C6FA8">
              <w:rPr>
                <w:b/>
                <w:sz w:val="26"/>
                <w:szCs w:val="26"/>
              </w:rPr>
              <w:t>STT</w:t>
            </w:r>
          </w:p>
        </w:tc>
        <w:tc>
          <w:tcPr>
            <w:tcW w:w="3168" w:type="dxa"/>
          </w:tcPr>
          <w:p w14:paraId="42BC443F" w14:textId="77777777" w:rsidR="002869AA" w:rsidRPr="005C6FA8" w:rsidRDefault="00000000">
            <w:pPr>
              <w:jc w:val="center"/>
              <w:rPr>
                <w:sz w:val="26"/>
                <w:szCs w:val="26"/>
              </w:rPr>
            </w:pPr>
            <w:r w:rsidRPr="005C6FA8">
              <w:rPr>
                <w:b/>
                <w:sz w:val="26"/>
                <w:szCs w:val="26"/>
              </w:rPr>
              <w:t>Chức năng nghiệp vụ</w:t>
            </w:r>
          </w:p>
        </w:tc>
        <w:tc>
          <w:tcPr>
            <w:tcW w:w="2160" w:type="dxa"/>
          </w:tcPr>
          <w:p w14:paraId="4B92FBF4" w14:textId="77777777" w:rsidR="002869AA" w:rsidRPr="005C6FA8" w:rsidRDefault="00000000">
            <w:pPr>
              <w:jc w:val="center"/>
              <w:rPr>
                <w:sz w:val="26"/>
                <w:szCs w:val="26"/>
              </w:rPr>
            </w:pPr>
            <w:r w:rsidRPr="005C6FA8">
              <w:rPr>
                <w:b/>
                <w:sz w:val="26"/>
                <w:szCs w:val="26"/>
              </w:rPr>
              <w:t>Phương thức (Method)</w:t>
            </w:r>
          </w:p>
        </w:tc>
        <w:tc>
          <w:tcPr>
            <w:tcW w:w="2592" w:type="dxa"/>
          </w:tcPr>
          <w:p w14:paraId="60D89C07" w14:textId="77777777" w:rsidR="002869AA" w:rsidRPr="005C6FA8" w:rsidRDefault="00000000">
            <w:pPr>
              <w:jc w:val="center"/>
              <w:rPr>
                <w:sz w:val="26"/>
                <w:szCs w:val="26"/>
              </w:rPr>
            </w:pPr>
            <w:r w:rsidRPr="005C6FA8">
              <w:rPr>
                <w:b/>
                <w:sz w:val="26"/>
                <w:szCs w:val="26"/>
              </w:rPr>
              <w:t>API Endpoint</w:t>
            </w:r>
          </w:p>
        </w:tc>
        <w:tc>
          <w:tcPr>
            <w:tcW w:w="1440" w:type="dxa"/>
          </w:tcPr>
          <w:p w14:paraId="70E690F5" w14:textId="77777777" w:rsidR="002869AA" w:rsidRPr="005C6FA8" w:rsidRDefault="00000000">
            <w:pPr>
              <w:jc w:val="center"/>
              <w:rPr>
                <w:sz w:val="26"/>
                <w:szCs w:val="26"/>
              </w:rPr>
            </w:pPr>
            <w:r w:rsidRPr="005C6FA8">
              <w:rPr>
                <w:b/>
                <w:sz w:val="26"/>
                <w:szCs w:val="26"/>
              </w:rPr>
              <w:t>HTTP Method</w:t>
            </w:r>
          </w:p>
        </w:tc>
      </w:tr>
      <w:tr w:rsidR="002869AA" w:rsidRPr="005C6FA8" w14:paraId="5D42DAD0" w14:textId="77777777">
        <w:trPr>
          <w:jc w:val="center"/>
        </w:trPr>
        <w:tc>
          <w:tcPr>
            <w:tcW w:w="720" w:type="dxa"/>
          </w:tcPr>
          <w:p w14:paraId="26D3F9F9" w14:textId="77777777" w:rsidR="002869AA" w:rsidRPr="005C6FA8" w:rsidRDefault="00000000">
            <w:pPr>
              <w:jc w:val="center"/>
              <w:rPr>
                <w:sz w:val="26"/>
                <w:szCs w:val="26"/>
              </w:rPr>
            </w:pPr>
            <w:r w:rsidRPr="005C6FA8">
              <w:rPr>
                <w:sz w:val="26"/>
                <w:szCs w:val="26"/>
              </w:rPr>
              <w:t>1</w:t>
            </w:r>
          </w:p>
        </w:tc>
        <w:tc>
          <w:tcPr>
            <w:tcW w:w="3168" w:type="dxa"/>
          </w:tcPr>
          <w:p w14:paraId="2D299389" w14:textId="77777777" w:rsidR="002869AA" w:rsidRPr="005C6FA8" w:rsidRDefault="00000000">
            <w:pPr>
              <w:rPr>
                <w:sz w:val="26"/>
                <w:szCs w:val="26"/>
              </w:rPr>
            </w:pPr>
            <w:r w:rsidRPr="005C6FA8">
              <w:rPr>
                <w:sz w:val="26"/>
                <w:szCs w:val="26"/>
              </w:rPr>
              <w:t>Bật/Tắt chế độ nhận đơn</w:t>
            </w:r>
          </w:p>
        </w:tc>
        <w:tc>
          <w:tcPr>
            <w:tcW w:w="2160" w:type="dxa"/>
          </w:tcPr>
          <w:p w14:paraId="2F0DAC96" w14:textId="77777777" w:rsidR="002869AA" w:rsidRPr="005C6FA8" w:rsidRDefault="00000000">
            <w:pPr>
              <w:rPr>
                <w:sz w:val="26"/>
                <w:szCs w:val="26"/>
              </w:rPr>
            </w:pPr>
            <w:r w:rsidRPr="005C6FA8">
              <w:rPr>
                <w:sz w:val="26"/>
                <w:szCs w:val="26"/>
              </w:rPr>
              <w:t>toggleAvailability()</w:t>
            </w:r>
          </w:p>
        </w:tc>
        <w:tc>
          <w:tcPr>
            <w:tcW w:w="2592" w:type="dxa"/>
          </w:tcPr>
          <w:p w14:paraId="3AA2CAB6" w14:textId="77777777" w:rsidR="002869AA" w:rsidRPr="005C6FA8" w:rsidRDefault="00000000">
            <w:pPr>
              <w:rPr>
                <w:sz w:val="26"/>
                <w:szCs w:val="26"/>
              </w:rPr>
            </w:pPr>
            <w:r w:rsidRPr="005C6FA8">
              <w:rPr>
                <w:sz w:val="26"/>
                <w:szCs w:val="26"/>
              </w:rPr>
              <w:t>/drivers/{id}/availability</w:t>
            </w:r>
          </w:p>
        </w:tc>
        <w:tc>
          <w:tcPr>
            <w:tcW w:w="1440" w:type="dxa"/>
          </w:tcPr>
          <w:p w14:paraId="12478841" w14:textId="77777777" w:rsidR="002869AA" w:rsidRPr="005C6FA8" w:rsidRDefault="00000000">
            <w:pPr>
              <w:jc w:val="center"/>
              <w:rPr>
                <w:sz w:val="26"/>
                <w:szCs w:val="26"/>
              </w:rPr>
            </w:pPr>
            <w:r w:rsidRPr="005C6FA8">
              <w:rPr>
                <w:sz w:val="26"/>
                <w:szCs w:val="26"/>
              </w:rPr>
              <w:t>PUT</w:t>
            </w:r>
          </w:p>
        </w:tc>
      </w:tr>
      <w:tr w:rsidR="002869AA" w:rsidRPr="005C6FA8" w14:paraId="438D2F0B" w14:textId="77777777">
        <w:trPr>
          <w:jc w:val="center"/>
        </w:trPr>
        <w:tc>
          <w:tcPr>
            <w:tcW w:w="720" w:type="dxa"/>
          </w:tcPr>
          <w:p w14:paraId="68D1360D" w14:textId="77777777" w:rsidR="002869AA" w:rsidRPr="005C6FA8" w:rsidRDefault="00000000">
            <w:pPr>
              <w:jc w:val="center"/>
              <w:rPr>
                <w:sz w:val="26"/>
                <w:szCs w:val="26"/>
              </w:rPr>
            </w:pPr>
            <w:r w:rsidRPr="005C6FA8">
              <w:rPr>
                <w:sz w:val="26"/>
                <w:szCs w:val="26"/>
              </w:rPr>
              <w:t>2</w:t>
            </w:r>
          </w:p>
        </w:tc>
        <w:tc>
          <w:tcPr>
            <w:tcW w:w="3168" w:type="dxa"/>
          </w:tcPr>
          <w:p w14:paraId="3D137E6B" w14:textId="77777777" w:rsidR="002869AA" w:rsidRPr="005C6FA8" w:rsidRDefault="00000000">
            <w:pPr>
              <w:rPr>
                <w:sz w:val="26"/>
                <w:szCs w:val="26"/>
              </w:rPr>
            </w:pPr>
            <w:r w:rsidRPr="005C6FA8">
              <w:rPr>
                <w:sz w:val="26"/>
                <w:szCs w:val="26"/>
              </w:rPr>
              <w:t>Chấp nhận đơn hàng được gán</w:t>
            </w:r>
          </w:p>
        </w:tc>
        <w:tc>
          <w:tcPr>
            <w:tcW w:w="2160" w:type="dxa"/>
          </w:tcPr>
          <w:p w14:paraId="2FE5A5B7" w14:textId="77777777" w:rsidR="002869AA" w:rsidRPr="005C6FA8" w:rsidRDefault="00000000">
            <w:pPr>
              <w:rPr>
                <w:sz w:val="26"/>
                <w:szCs w:val="26"/>
              </w:rPr>
            </w:pPr>
            <w:r w:rsidRPr="005C6FA8">
              <w:rPr>
                <w:sz w:val="26"/>
                <w:szCs w:val="26"/>
              </w:rPr>
              <w:t>acceptOrder()</w:t>
            </w:r>
          </w:p>
        </w:tc>
        <w:tc>
          <w:tcPr>
            <w:tcW w:w="2592" w:type="dxa"/>
          </w:tcPr>
          <w:p w14:paraId="181324F7" w14:textId="77777777" w:rsidR="002869AA" w:rsidRPr="005C6FA8" w:rsidRDefault="00000000">
            <w:pPr>
              <w:rPr>
                <w:sz w:val="26"/>
                <w:szCs w:val="26"/>
              </w:rPr>
            </w:pPr>
            <w:r w:rsidRPr="005C6FA8">
              <w:rPr>
                <w:sz w:val="26"/>
                <w:szCs w:val="26"/>
              </w:rPr>
              <w:t>/drivers/{id}/orders/{orderId}/accept</w:t>
            </w:r>
          </w:p>
        </w:tc>
        <w:tc>
          <w:tcPr>
            <w:tcW w:w="1440" w:type="dxa"/>
          </w:tcPr>
          <w:p w14:paraId="317DD626" w14:textId="77777777" w:rsidR="002869AA" w:rsidRPr="005C6FA8" w:rsidRDefault="00000000">
            <w:pPr>
              <w:jc w:val="center"/>
              <w:rPr>
                <w:sz w:val="26"/>
                <w:szCs w:val="26"/>
              </w:rPr>
            </w:pPr>
            <w:r w:rsidRPr="005C6FA8">
              <w:rPr>
                <w:sz w:val="26"/>
                <w:szCs w:val="26"/>
              </w:rPr>
              <w:t>POST</w:t>
            </w:r>
          </w:p>
        </w:tc>
      </w:tr>
      <w:tr w:rsidR="002869AA" w:rsidRPr="005C6FA8" w14:paraId="0FAE3C6C" w14:textId="77777777">
        <w:trPr>
          <w:jc w:val="center"/>
        </w:trPr>
        <w:tc>
          <w:tcPr>
            <w:tcW w:w="720" w:type="dxa"/>
          </w:tcPr>
          <w:p w14:paraId="1A529E87" w14:textId="77777777" w:rsidR="002869AA" w:rsidRPr="005C6FA8" w:rsidRDefault="00000000">
            <w:pPr>
              <w:jc w:val="center"/>
              <w:rPr>
                <w:sz w:val="26"/>
                <w:szCs w:val="26"/>
              </w:rPr>
            </w:pPr>
            <w:r w:rsidRPr="005C6FA8">
              <w:rPr>
                <w:sz w:val="26"/>
                <w:szCs w:val="26"/>
              </w:rPr>
              <w:t>3</w:t>
            </w:r>
          </w:p>
        </w:tc>
        <w:tc>
          <w:tcPr>
            <w:tcW w:w="3168" w:type="dxa"/>
          </w:tcPr>
          <w:p w14:paraId="6E98593D" w14:textId="77777777" w:rsidR="002869AA" w:rsidRPr="005C6FA8" w:rsidRDefault="00000000">
            <w:pPr>
              <w:rPr>
                <w:sz w:val="26"/>
                <w:szCs w:val="26"/>
              </w:rPr>
            </w:pPr>
            <w:r w:rsidRPr="005C6FA8">
              <w:rPr>
                <w:sz w:val="26"/>
                <w:szCs w:val="26"/>
              </w:rPr>
              <w:t>Từ chối đơn hàng được gán</w:t>
            </w:r>
          </w:p>
        </w:tc>
        <w:tc>
          <w:tcPr>
            <w:tcW w:w="2160" w:type="dxa"/>
          </w:tcPr>
          <w:p w14:paraId="65A45BD7" w14:textId="77777777" w:rsidR="002869AA" w:rsidRPr="005C6FA8" w:rsidRDefault="00000000">
            <w:pPr>
              <w:rPr>
                <w:sz w:val="26"/>
                <w:szCs w:val="26"/>
              </w:rPr>
            </w:pPr>
            <w:r w:rsidRPr="005C6FA8">
              <w:rPr>
                <w:sz w:val="26"/>
                <w:szCs w:val="26"/>
              </w:rPr>
              <w:t>rejectOrder()</w:t>
            </w:r>
          </w:p>
        </w:tc>
        <w:tc>
          <w:tcPr>
            <w:tcW w:w="2592" w:type="dxa"/>
          </w:tcPr>
          <w:p w14:paraId="6D64297C" w14:textId="77777777" w:rsidR="002869AA" w:rsidRPr="005C6FA8" w:rsidRDefault="00000000">
            <w:pPr>
              <w:rPr>
                <w:sz w:val="26"/>
                <w:szCs w:val="26"/>
              </w:rPr>
            </w:pPr>
            <w:r w:rsidRPr="005C6FA8">
              <w:rPr>
                <w:sz w:val="26"/>
                <w:szCs w:val="26"/>
              </w:rPr>
              <w:t>/drivers/{id}/orders/{orderId}/reject</w:t>
            </w:r>
          </w:p>
        </w:tc>
        <w:tc>
          <w:tcPr>
            <w:tcW w:w="1440" w:type="dxa"/>
          </w:tcPr>
          <w:p w14:paraId="369866D8" w14:textId="77777777" w:rsidR="002869AA" w:rsidRPr="005C6FA8" w:rsidRDefault="00000000">
            <w:pPr>
              <w:jc w:val="center"/>
              <w:rPr>
                <w:sz w:val="26"/>
                <w:szCs w:val="26"/>
              </w:rPr>
            </w:pPr>
            <w:r w:rsidRPr="005C6FA8">
              <w:rPr>
                <w:sz w:val="26"/>
                <w:szCs w:val="26"/>
              </w:rPr>
              <w:t>POST</w:t>
            </w:r>
          </w:p>
        </w:tc>
      </w:tr>
      <w:tr w:rsidR="002869AA" w:rsidRPr="005C6FA8" w14:paraId="515001B9" w14:textId="77777777">
        <w:trPr>
          <w:jc w:val="center"/>
        </w:trPr>
        <w:tc>
          <w:tcPr>
            <w:tcW w:w="720" w:type="dxa"/>
          </w:tcPr>
          <w:p w14:paraId="2A50A772" w14:textId="77777777" w:rsidR="002869AA" w:rsidRPr="005C6FA8" w:rsidRDefault="00000000">
            <w:pPr>
              <w:jc w:val="center"/>
              <w:rPr>
                <w:sz w:val="26"/>
                <w:szCs w:val="26"/>
              </w:rPr>
            </w:pPr>
            <w:r w:rsidRPr="005C6FA8">
              <w:rPr>
                <w:sz w:val="26"/>
                <w:szCs w:val="26"/>
              </w:rPr>
              <w:t>4</w:t>
            </w:r>
          </w:p>
        </w:tc>
        <w:tc>
          <w:tcPr>
            <w:tcW w:w="3168" w:type="dxa"/>
          </w:tcPr>
          <w:p w14:paraId="73347A55" w14:textId="77777777" w:rsidR="002869AA" w:rsidRPr="005C6FA8" w:rsidRDefault="00000000">
            <w:pPr>
              <w:rPr>
                <w:sz w:val="26"/>
                <w:szCs w:val="26"/>
              </w:rPr>
            </w:pPr>
            <w:r w:rsidRPr="005C6FA8">
              <w:rPr>
                <w:sz w:val="26"/>
                <w:szCs w:val="26"/>
              </w:rPr>
              <w:t>Hoàn thành giao hàng thành công</w:t>
            </w:r>
          </w:p>
        </w:tc>
        <w:tc>
          <w:tcPr>
            <w:tcW w:w="2160" w:type="dxa"/>
          </w:tcPr>
          <w:p w14:paraId="3F45F861" w14:textId="77777777" w:rsidR="002869AA" w:rsidRPr="005C6FA8" w:rsidRDefault="00000000">
            <w:pPr>
              <w:rPr>
                <w:sz w:val="26"/>
                <w:szCs w:val="26"/>
              </w:rPr>
            </w:pPr>
            <w:r w:rsidRPr="005C6FA8">
              <w:rPr>
                <w:sz w:val="26"/>
                <w:szCs w:val="26"/>
              </w:rPr>
              <w:t>completeDelivery()</w:t>
            </w:r>
          </w:p>
        </w:tc>
        <w:tc>
          <w:tcPr>
            <w:tcW w:w="2592" w:type="dxa"/>
          </w:tcPr>
          <w:p w14:paraId="7A56717C" w14:textId="77777777" w:rsidR="002869AA" w:rsidRPr="005C6FA8" w:rsidRDefault="00000000">
            <w:pPr>
              <w:rPr>
                <w:sz w:val="26"/>
                <w:szCs w:val="26"/>
              </w:rPr>
            </w:pPr>
            <w:r w:rsidRPr="005C6FA8">
              <w:rPr>
                <w:sz w:val="26"/>
                <w:szCs w:val="26"/>
              </w:rPr>
              <w:t>/drivers/{id}/orders/{orderId}/complete</w:t>
            </w:r>
          </w:p>
        </w:tc>
        <w:tc>
          <w:tcPr>
            <w:tcW w:w="1440" w:type="dxa"/>
          </w:tcPr>
          <w:p w14:paraId="614C907D" w14:textId="77777777" w:rsidR="002869AA" w:rsidRPr="005C6FA8" w:rsidRDefault="00000000">
            <w:pPr>
              <w:jc w:val="center"/>
              <w:rPr>
                <w:sz w:val="26"/>
                <w:szCs w:val="26"/>
              </w:rPr>
            </w:pPr>
            <w:r w:rsidRPr="005C6FA8">
              <w:rPr>
                <w:sz w:val="26"/>
                <w:szCs w:val="26"/>
              </w:rPr>
              <w:t>PUT</w:t>
            </w:r>
          </w:p>
        </w:tc>
      </w:tr>
      <w:tr w:rsidR="002869AA" w:rsidRPr="005C6FA8" w14:paraId="53F1A630" w14:textId="77777777">
        <w:trPr>
          <w:jc w:val="center"/>
        </w:trPr>
        <w:tc>
          <w:tcPr>
            <w:tcW w:w="720" w:type="dxa"/>
          </w:tcPr>
          <w:p w14:paraId="055EE8C8" w14:textId="77777777" w:rsidR="002869AA" w:rsidRPr="005C6FA8" w:rsidRDefault="00000000">
            <w:pPr>
              <w:jc w:val="center"/>
              <w:rPr>
                <w:sz w:val="26"/>
                <w:szCs w:val="26"/>
              </w:rPr>
            </w:pPr>
            <w:r w:rsidRPr="005C6FA8">
              <w:rPr>
                <w:sz w:val="26"/>
                <w:szCs w:val="26"/>
              </w:rPr>
              <w:t>5</w:t>
            </w:r>
          </w:p>
        </w:tc>
        <w:tc>
          <w:tcPr>
            <w:tcW w:w="3168" w:type="dxa"/>
          </w:tcPr>
          <w:p w14:paraId="2514FA94" w14:textId="77777777" w:rsidR="002869AA" w:rsidRPr="005C6FA8" w:rsidRDefault="00000000">
            <w:pPr>
              <w:rPr>
                <w:sz w:val="26"/>
                <w:szCs w:val="26"/>
              </w:rPr>
            </w:pPr>
            <w:r w:rsidRPr="005C6FA8">
              <w:rPr>
                <w:sz w:val="26"/>
                <w:szCs w:val="26"/>
              </w:rPr>
              <w:t>Xem lịch sử các đơn đã giao</w:t>
            </w:r>
          </w:p>
        </w:tc>
        <w:tc>
          <w:tcPr>
            <w:tcW w:w="2160" w:type="dxa"/>
          </w:tcPr>
          <w:p w14:paraId="30DDC2E7" w14:textId="77777777" w:rsidR="002869AA" w:rsidRPr="005C6FA8" w:rsidRDefault="00000000">
            <w:pPr>
              <w:rPr>
                <w:sz w:val="26"/>
                <w:szCs w:val="26"/>
              </w:rPr>
            </w:pPr>
            <w:r w:rsidRPr="005C6FA8">
              <w:rPr>
                <w:sz w:val="26"/>
                <w:szCs w:val="26"/>
              </w:rPr>
              <w:t>getDeliveryHistory()</w:t>
            </w:r>
          </w:p>
        </w:tc>
        <w:tc>
          <w:tcPr>
            <w:tcW w:w="2592" w:type="dxa"/>
          </w:tcPr>
          <w:p w14:paraId="468AE82B" w14:textId="77777777" w:rsidR="002869AA" w:rsidRPr="005C6FA8" w:rsidRDefault="00000000">
            <w:pPr>
              <w:rPr>
                <w:sz w:val="26"/>
                <w:szCs w:val="26"/>
              </w:rPr>
            </w:pPr>
            <w:r w:rsidRPr="005C6FA8">
              <w:rPr>
                <w:sz w:val="26"/>
                <w:szCs w:val="26"/>
              </w:rPr>
              <w:t>/drivers/{id}/orders</w:t>
            </w:r>
          </w:p>
        </w:tc>
        <w:tc>
          <w:tcPr>
            <w:tcW w:w="1440" w:type="dxa"/>
          </w:tcPr>
          <w:p w14:paraId="59F981B3" w14:textId="77777777" w:rsidR="002869AA" w:rsidRPr="005C6FA8" w:rsidRDefault="00000000">
            <w:pPr>
              <w:jc w:val="center"/>
              <w:rPr>
                <w:sz w:val="26"/>
                <w:szCs w:val="26"/>
              </w:rPr>
            </w:pPr>
            <w:r w:rsidRPr="005C6FA8">
              <w:rPr>
                <w:sz w:val="26"/>
                <w:szCs w:val="26"/>
              </w:rPr>
              <w:t>GET</w:t>
            </w:r>
          </w:p>
        </w:tc>
      </w:tr>
      <w:tr w:rsidR="002869AA" w:rsidRPr="005C6FA8" w14:paraId="66B3E983" w14:textId="77777777">
        <w:trPr>
          <w:jc w:val="center"/>
        </w:trPr>
        <w:tc>
          <w:tcPr>
            <w:tcW w:w="720" w:type="dxa"/>
          </w:tcPr>
          <w:p w14:paraId="78816A6F" w14:textId="77777777" w:rsidR="002869AA" w:rsidRPr="005C6FA8" w:rsidRDefault="00000000">
            <w:pPr>
              <w:jc w:val="center"/>
              <w:rPr>
                <w:sz w:val="26"/>
                <w:szCs w:val="26"/>
              </w:rPr>
            </w:pPr>
            <w:r w:rsidRPr="005C6FA8">
              <w:rPr>
                <w:sz w:val="26"/>
                <w:szCs w:val="26"/>
              </w:rPr>
              <w:t>6</w:t>
            </w:r>
          </w:p>
        </w:tc>
        <w:tc>
          <w:tcPr>
            <w:tcW w:w="3168" w:type="dxa"/>
          </w:tcPr>
          <w:p w14:paraId="17DD0CDA" w14:textId="77777777" w:rsidR="002869AA" w:rsidRPr="005C6FA8" w:rsidRDefault="00000000">
            <w:pPr>
              <w:rPr>
                <w:sz w:val="26"/>
                <w:szCs w:val="26"/>
              </w:rPr>
            </w:pPr>
            <w:r w:rsidRPr="005C6FA8">
              <w:rPr>
                <w:sz w:val="26"/>
                <w:szCs w:val="26"/>
              </w:rPr>
              <w:t>Xem thống kê tổng thu nhập</w:t>
            </w:r>
          </w:p>
        </w:tc>
        <w:tc>
          <w:tcPr>
            <w:tcW w:w="2160" w:type="dxa"/>
          </w:tcPr>
          <w:p w14:paraId="1642C9A9" w14:textId="77777777" w:rsidR="002869AA" w:rsidRPr="005C6FA8" w:rsidRDefault="00000000">
            <w:pPr>
              <w:rPr>
                <w:sz w:val="26"/>
                <w:szCs w:val="26"/>
              </w:rPr>
            </w:pPr>
            <w:r w:rsidRPr="005C6FA8">
              <w:rPr>
                <w:sz w:val="26"/>
                <w:szCs w:val="26"/>
              </w:rPr>
              <w:t>getEarnings()</w:t>
            </w:r>
          </w:p>
        </w:tc>
        <w:tc>
          <w:tcPr>
            <w:tcW w:w="2592" w:type="dxa"/>
          </w:tcPr>
          <w:p w14:paraId="1B3F104B" w14:textId="77777777" w:rsidR="002869AA" w:rsidRPr="005C6FA8" w:rsidRDefault="00000000">
            <w:pPr>
              <w:rPr>
                <w:sz w:val="26"/>
                <w:szCs w:val="26"/>
              </w:rPr>
            </w:pPr>
            <w:r w:rsidRPr="005C6FA8">
              <w:rPr>
                <w:sz w:val="26"/>
                <w:szCs w:val="26"/>
              </w:rPr>
              <w:t>/drivers/{id}/earnings</w:t>
            </w:r>
          </w:p>
        </w:tc>
        <w:tc>
          <w:tcPr>
            <w:tcW w:w="1440" w:type="dxa"/>
          </w:tcPr>
          <w:p w14:paraId="5D60D40D" w14:textId="77777777" w:rsidR="002869AA" w:rsidRPr="005C6FA8" w:rsidRDefault="00000000">
            <w:pPr>
              <w:jc w:val="center"/>
              <w:rPr>
                <w:sz w:val="26"/>
                <w:szCs w:val="26"/>
              </w:rPr>
            </w:pPr>
            <w:r w:rsidRPr="005C6FA8">
              <w:rPr>
                <w:sz w:val="26"/>
                <w:szCs w:val="26"/>
              </w:rPr>
              <w:t>GET</w:t>
            </w:r>
          </w:p>
        </w:tc>
      </w:tr>
    </w:tbl>
    <w:p w14:paraId="1F122AEC" w14:textId="77777777" w:rsidR="002869AA" w:rsidRPr="005C6FA8" w:rsidRDefault="002869AA">
      <w:pPr>
        <w:spacing w:after="80"/>
        <w:rPr>
          <w:sz w:val="26"/>
          <w:szCs w:val="26"/>
        </w:rPr>
      </w:pPr>
    </w:p>
    <w:p w14:paraId="17055B88" w14:textId="77777777" w:rsidR="002869AA" w:rsidRPr="005C6FA8" w:rsidRDefault="00000000">
      <w:pPr>
        <w:keepNext/>
        <w:spacing w:before="240" w:after="80"/>
        <w:rPr>
          <w:sz w:val="26"/>
          <w:szCs w:val="26"/>
        </w:rPr>
      </w:pPr>
      <w:r w:rsidRPr="005C6FA8">
        <w:rPr>
          <w:b/>
          <w:sz w:val="26"/>
          <w:szCs w:val="26"/>
        </w:rPr>
        <w:t>2.5. Các Module Quản trị, Tiện ích và Hạ tầng khác</w:t>
      </w:r>
    </w:p>
    <w:p w14:paraId="439521EF" w14:textId="77777777" w:rsidR="002869AA" w:rsidRPr="005C6FA8" w:rsidRDefault="00000000">
      <w:pPr>
        <w:spacing w:after="120"/>
        <w:rPr>
          <w:sz w:val="26"/>
          <w:szCs w:val="26"/>
        </w:rPr>
      </w:pPr>
      <w:r w:rsidRPr="005C6FA8">
        <w:rPr>
          <w:sz w:val="26"/>
          <w:szCs w:val="26"/>
        </w:rPr>
        <w:t>Bên cạnh các module cốt lõi, mã nguồn hệ thống cũng hoàn thành đầy đủ các lớp nghiệp vụ bổ trợ cho quy trình nghiệp vụ khép kín:</w:t>
      </w:r>
    </w:p>
    <w:p w14:paraId="4B43AA23" w14:textId="77777777" w:rsidR="002869AA" w:rsidRPr="005C6FA8" w:rsidRDefault="00000000">
      <w:pPr>
        <w:pStyle w:val="ListBullet"/>
        <w:spacing w:after="60"/>
        <w:rPr>
          <w:sz w:val="26"/>
          <w:szCs w:val="26"/>
        </w:rPr>
      </w:pPr>
      <w:r w:rsidRPr="005C6FA8">
        <w:rPr>
          <w:sz w:val="26"/>
          <w:szCs w:val="26"/>
        </w:rPr>
        <w:t>AdminService (5 chức năng): Cung cấp số liệu thống kê dashboard (getDashboardStats()), quản lý tài khoản người dùng có phân trang (getAllUsers()), xem chi tiết, kích hoạt/vô hiệu hóa tài khoản, và xóa tài khoản.</w:t>
      </w:r>
    </w:p>
    <w:p w14:paraId="7DE2D229" w14:textId="77777777" w:rsidR="002869AA" w:rsidRPr="005C6FA8" w:rsidRDefault="00000000">
      <w:pPr>
        <w:pStyle w:val="ListBullet"/>
        <w:spacing w:after="60"/>
        <w:rPr>
          <w:sz w:val="26"/>
          <w:szCs w:val="26"/>
        </w:rPr>
      </w:pPr>
      <w:r w:rsidRPr="005C6FA8">
        <w:rPr>
          <w:sz w:val="26"/>
          <w:szCs w:val="26"/>
        </w:rPr>
        <w:t>NotificationService (5 chức năng): Xử lý gửi thông báo đến người dùng qua các sự kiện hệ thống, đơn hàng, khuyến mãi, thanh toán và chat; hỗ trợ đếm số lượng chưa đọc và cập nhật trạng thái đã đọc.</w:t>
      </w:r>
    </w:p>
    <w:p w14:paraId="01A559BF" w14:textId="77777777" w:rsidR="002869AA" w:rsidRPr="005C6FA8" w:rsidRDefault="00000000">
      <w:pPr>
        <w:pStyle w:val="ListBullet"/>
        <w:spacing w:after="60"/>
        <w:rPr>
          <w:sz w:val="26"/>
          <w:szCs w:val="26"/>
        </w:rPr>
      </w:pPr>
      <w:r w:rsidRPr="005C6FA8">
        <w:rPr>
          <w:sz w:val="26"/>
          <w:szCs w:val="26"/>
        </w:rPr>
        <w:t>VoucherService (5 chức năng): Quản lý vòng đời mã giảm giá, hỗ trợ tính toán giảm giá theo tỷ lệ phần trăm (PERCENTAGE) hoặc số tiền cố định (FIXED_AMOUNT).</w:t>
      </w:r>
    </w:p>
    <w:p w14:paraId="3F70A8C3" w14:textId="77777777" w:rsidR="002869AA" w:rsidRPr="005C6FA8" w:rsidRDefault="00000000">
      <w:pPr>
        <w:pStyle w:val="ListBullet"/>
        <w:spacing w:after="60"/>
        <w:rPr>
          <w:sz w:val="26"/>
          <w:szCs w:val="26"/>
        </w:rPr>
      </w:pPr>
      <w:r w:rsidRPr="005C6FA8">
        <w:rPr>
          <w:sz w:val="26"/>
          <w:szCs w:val="26"/>
        </w:rPr>
        <w:lastRenderedPageBreak/>
        <w:t>WalletService (4 chức năng): Quản lý tài chính tài xế, cho phép xem số dư ví, cộng thu nhập đơn hàng tự động (nội bộ), truy vấn lịch sử giao dịch phân trang và thực hiện yêu cầu rút tiền.</w:t>
      </w:r>
    </w:p>
    <w:p w14:paraId="60071968" w14:textId="77777777" w:rsidR="002869AA" w:rsidRPr="005C6FA8" w:rsidRDefault="00000000">
      <w:pPr>
        <w:pStyle w:val="ListBullet"/>
        <w:spacing w:after="60"/>
        <w:rPr>
          <w:sz w:val="26"/>
          <w:szCs w:val="26"/>
        </w:rPr>
      </w:pPr>
      <w:r w:rsidRPr="005C6FA8">
        <w:rPr>
          <w:sz w:val="26"/>
          <w:szCs w:val="26"/>
        </w:rPr>
        <w:t>AuditLogService (4 chức năng): Ghi nhận chi tiết lịch sử thao tác của người dùng trên toàn hệ thống phục vụ mục đích giám sát an toàn thông tin.</w:t>
      </w:r>
    </w:p>
    <w:p w14:paraId="0B66848D" w14:textId="77777777" w:rsidR="002869AA" w:rsidRPr="005C6FA8" w:rsidRDefault="00000000">
      <w:pPr>
        <w:pStyle w:val="ListBullet"/>
        <w:spacing w:after="60"/>
        <w:rPr>
          <w:sz w:val="26"/>
          <w:szCs w:val="26"/>
        </w:rPr>
      </w:pPr>
      <w:r w:rsidRPr="005C6FA8">
        <w:rPr>
          <w:sz w:val="26"/>
          <w:szCs w:val="26"/>
        </w:rPr>
        <w:t>PricingService (5 chức năng): Module tính giá thuần túy (Pure Logic), tính tổng giá giao hàng dựa trên công thức cố định: Giá cơ bản (15.000 VNĐ) + Phí khoảng cách (5.000 VNĐ/km) + Phụ thu trọng lượng (3.000 VNĐ/kg cho mỗi kg vượt quá 5kg). Tài xế nhận được 80% tổng giá.</w:t>
      </w:r>
    </w:p>
    <w:p w14:paraId="76F7B98F" w14:textId="77777777" w:rsidR="002869AA" w:rsidRPr="005C6FA8" w:rsidRDefault="00000000">
      <w:pPr>
        <w:pStyle w:val="ListBullet"/>
        <w:spacing w:after="60"/>
        <w:rPr>
          <w:sz w:val="26"/>
          <w:szCs w:val="26"/>
        </w:rPr>
      </w:pPr>
      <w:r w:rsidRPr="005C6FA8">
        <w:rPr>
          <w:sz w:val="26"/>
          <w:szCs w:val="26"/>
        </w:rPr>
        <w:t>PaymentService (3 chức năng): Xử lý thanh toán thông qua Tiền mặt (CASH) hoặc Chuyển khoản (BANK_TRANSFER). Lớp dịch vụ này đang được thiết lập dưới dạng Mock để lưu vết giao dịch thay vì tích hợp cổng thanh toán thật.</w:t>
      </w:r>
    </w:p>
    <w:p w14:paraId="1896A6D3" w14:textId="77777777" w:rsidR="002869AA" w:rsidRPr="005C6FA8" w:rsidRDefault="00000000">
      <w:pPr>
        <w:pStyle w:val="ListBullet"/>
        <w:spacing w:after="60"/>
        <w:rPr>
          <w:sz w:val="26"/>
          <w:szCs w:val="26"/>
        </w:rPr>
      </w:pPr>
      <w:r w:rsidRPr="005C6FA8">
        <w:rPr>
          <w:sz w:val="26"/>
          <w:szCs w:val="26"/>
        </w:rPr>
        <w:t>ReviewService (3 chức năng): Cho phép khách hàng gửi đánh giá tài xế (1-5 sao kèm bình luận) và tự động tính toán cập nhật điểm đánh giá trung bình của tài xế.</w:t>
      </w:r>
    </w:p>
    <w:p w14:paraId="668ABA80" w14:textId="77777777" w:rsidR="002869AA" w:rsidRPr="005C6FA8" w:rsidRDefault="00000000">
      <w:pPr>
        <w:pStyle w:val="ListBullet"/>
        <w:spacing w:after="60"/>
        <w:rPr>
          <w:sz w:val="26"/>
          <w:szCs w:val="26"/>
        </w:rPr>
      </w:pPr>
      <w:r w:rsidRPr="005C6FA8">
        <w:rPr>
          <w:sz w:val="26"/>
          <w:szCs w:val="26"/>
        </w:rPr>
        <w:t>DistanceService (2 chức năng): Tính toán khoảng cách địa lý GPS dựa trên công thức Haversine thuần toán học và ước tính thời gian giao hàng dựa trên tốc độ trung bình định sẵn 25 km/h.</w:t>
      </w:r>
    </w:p>
    <w:p w14:paraId="7321B622" w14:textId="77777777" w:rsidR="002869AA" w:rsidRPr="005C6FA8" w:rsidRDefault="00000000">
      <w:pPr>
        <w:pStyle w:val="ListBullet"/>
        <w:spacing w:after="60"/>
        <w:rPr>
          <w:sz w:val="26"/>
          <w:szCs w:val="26"/>
        </w:rPr>
      </w:pPr>
      <w:r w:rsidRPr="005C6FA8">
        <w:rPr>
          <w:sz w:val="26"/>
          <w:szCs w:val="26"/>
        </w:rPr>
        <w:t>OTPService (2 chức năng): Sinh và xác thực mã OTP ngẫu nhiên gồm 6 chữ số có thời hạn hoạt động trong vòng 5 phút.</w:t>
      </w:r>
    </w:p>
    <w:p w14:paraId="6F553D4B" w14:textId="77777777" w:rsidR="002869AA" w:rsidRPr="005C6FA8" w:rsidRDefault="00000000">
      <w:pPr>
        <w:pStyle w:val="ListBullet"/>
        <w:spacing w:after="60"/>
        <w:rPr>
          <w:sz w:val="26"/>
          <w:szCs w:val="26"/>
        </w:rPr>
      </w:pPr>
      <w:r w:rsidRPr="005C6FA8">
        <w:rPr>
          <w:sz w:val="26"/>
          <w:szCs w:val="26"/>
        </w:rPr>
        <w:t>Dịch vụ Hạ tầng Mock (Mock Services - 4 Services): EmailServiceImpl (gửi mail ảo), SMSServiceImpl (gửi tin nhắn ảo), FileStorageServiceImpl (lưu trữ file giả lập), MapServiceImpl (phân tích tọa độ giả lập).</w:t>
      </w:r>
    </w:p>
    <w:p w14:paraId="7AD7264E" w14:textId="77777777" w:rsidR="005C6FA8" w:rsidRPr="005C6FA8" w:rsidRDefault="005C6FA8" w:rsidP="005C6FA8">
      <w:pPr>
        <w:pStyle w:val="ListBullet"/>
        <w:numPr>
          <w:ilvl w:val="0"/>
          <w:numId w:val="0"/>
        </w:numPr>
        <w:spacing w:after="60"/>
        <w:ind w:left="360"/>
        <w:rPr>
          <w:sz w:val="26"/>
          <w:szCs w:val="26"/>
        </w:rPr>
      </w:pPr>
    </w:p>
    <w:p w14:paraId="67B95278" w14:textId="543EAFC1" w:rsidR="002869AA" w:rsidRPr="005C6FA8" w:rsidRDefault="00000000" w:rsidP="005C6FA8">
      <w:pPr>
        <w:rPr>
          <w:sz w:val="26"/>
          <w:szCs w:val="26"/>
        </w:rPr>
      </w:pPr>
      <w:r w:rsidRPr="005C6FA8">
        <w:rPr>
          <w:b/>
          <w:sz w:val="26"/>
          <w:szCs w:val="26"/>
        </w:rPr>
        <w:t>3. Dependency chi tiết của Hệ thống</w:t>
      </w:r>
    </w:p>
    <w:p w14:paraId="7CB76BED" w14:textId="4953E5B1" w:rsidR="002869AA" w:rsidRPr="00480E6E" w:rsidRDefault="00000000">
      <w:pPr>
        <w:keepNext/>
        <w:spacing w:before="240" w:after="80"/>
        <w:rPr>
          <w:sz w:val="26"/>
          <w:szCs w:val="26"/>
          <w:lang w:val="vi-VN"/>
        </w:rPr>
      </w:pPr>
      <w:r w:rsidRPr="005C6FA8">
        <w:rPr>
          <w:b/>
          <w:sz w:val="26"/>
          <w:szCs w:val="26"/>
        </w:rPr>
        <w:t>3.1. Phụ thuộc chi tiết của các Service</w:t>
      </w:r>
    </w:p>
    <w:p w14:paraId="23B46B9E" w14:textId="46204BFE" w:rsidR="002869AA" w:rsidRPr="005C6FA8" w:rsidRDefault="00000000">
      <w:pPr>
        <w:spacing w:after="120"/>
        <w:rPr>
          <w:sz w:val="26"/>
          <w:szCs w:val="26"/>
        </w:rPr>
      </w:pPr>
      <w:r w:rsidRPr="005C6FA8">
        <w:rPr>
          <w:sz w:val="26"/>
          <w:szCs w:val="26"/>
        </w:rPr>
        <w:t>Dưới đây là sơ đồ liệt kê các dependency được tiêm (inject) vào hai dịch vụ có mối liên kết trong toàn hệ thống:</w:t>
      </w:r>
    </w:p>
    <w:p w14:paraId="5B916470" w14:textId="77777777" w:rsidR="002869AA" w:rsidRPr="005C6FA8" w:rsidRDefault="00000000">
      <w:pPr>
        <w:spacing w:after="120"/>
        <w:rPr>
          <w:sz w:val="26"/>
          <w:szCs w:val="26"/>
        </w:rPr>
      </w:pPr>
      <w:r w:rsidRPr="005C6FA8">
        <w:rPr>
          <w:b/>
          <w:sz w:val="26"/>
          <w:szCs w:val="26"/>
        </w:rPr>
        <w:t xml:space="preserve">• </w:t>
      </w:r>
      <w:r w:rsidRPr="005C6FA8">
        <w:rPr>
          <w:sz w:val="26"/>
          <w:szCs w:val="26"/>
        </w:rPr>
        <w:t>1. Lớp AuthServiceImpl — Phụ thuộc vào 11 Dependencies:</w:t>
      </w:r>
    </w:p>
    <w:p w14:paraId="73C706EF" w14:textId="77777777" w:rsidR="002869AA" w:rsidRPr="005C6FA8" w:rsidRDefault="00000000">
      <w:pPr>
        <w:pStyle w:val="ListBullet"/>
        <w:spacing w:after="60"/>
        <w:rPr>
          <w:sz w:val="26"/>
          <w:szCs w:val="26"/>
        </w:rPr>
      </w:pPr>
      <w:r w:rsidRPr="005C6FA8">
        <w:rPr>
          <w:sz w:val="26"/>
          <w:szCs w:val="26"/>
        </w:rPr>
        <w:t>UserRepository (Repository): Tra cứu và quản lý thông tin tài khoản người dùng.</w:t>
      </w:r>
    </w:p>
    <w:p w14:paraId="3561EE65" w14:textId="77777777" w:rsidR="002869AA" w:rsidRPr="005C6FA8" w:rsidRDefault="00000000">
      <w:pPr>
        <w:pStyle w:val="ListBullet"/>
        <w:spacing w:after="60"/>
        <w:rPr>
          <w:sz w:val="26"/>
          <w:szCs w:val="26"/>
        </w:rPr>
      </w:pPr>
      <w:r w:rsidRPr="005C6FA8">
        <w:rPr>
          <w:sz w:val="26"/>
          <w:szCs w:val="26"/>
        </w:rPr>
        <w:t>RoleRepository (Repository): Tìm và đối chiếu vai trò người dùng (ROLE_CUSTOMER, ROLE_DRIVER).</w:t>
      </w:r>
    </w:p>
    <w:p w14:paraId="09035E01" w14:textId="77777777" w:rsidR="002869AA" w:rsidRPr="005C6FA8" w:rsidRDefault="00000000">
      <w:pPr>
        <w:pStyle w:val="ListBullet"/>
        <w:spacing w:after="60"/>
        <w:rPr>
          <w:sz w:val="26"/>
          <w:szCs w:val="26"/>
        </w:rPr>
      </w:pPr>
      <w:r w:rsidRPr="005C6FA8">
        <w:rPr>
          <w:sz w:val="26"/>
          <w:szCs w:val="26"/>
        </w:rPr>
        <w:t>CustomerRepository (Repository): Khởi tạo profile khách hàng đi kèm khi đăng ký.</w:t>
      </w:r>
    </w:p>
    <w:p w14:paraId="613A0083" w14:textId="77777777" w:rsidR="002869AA" w:rsidRPr="005C6FA8" w:rsidRDefault="00000000">
      <w:pPr>
        <w:pStyle w:val="ListBullet"/>
        <w:spacing w:after="60"/>
        <w:rPr>
          <w:sz w:val="26"/>
          <w:szCs w:val="26"/>
        </w:rPr>
      </w:pPr>
      <w:r w:rsidRPr="005C6FA8">
        <w:rPr>
          <w:sz w:val="26"/>
          <w:szCs w:val="26"/>
        </w:rPr>
        <w:t>DriverRepository (Repository): Khởi tạo profile tài xế đi kèm khi đăng ký.</w:t>
      </w:r>
    </w:p>
    <w:p w14:paraId="09328B9E" w14:textId="77777777" w:rsidR="002869AA" w:rsidRPr="005C6FA8" w:rsidRDefault="00000000">
      <w:pPr>
        <w:pStyle w:val="ListBullet"/>
        <w:spacing w:after="60"/>
        <w:rPr>
          <w:sz w:val="26"/>
          <w:szCs w:val="26"/>
        </w:rPr>
      </w:pPr>
      <w:r w:rsidRPr="005C6FA8">
        <w:rPr>
          <w:sz w:val="26"/>
          <w:szCs w:val="26"/>
        </w:rPr>
        <w:t>RefreshTokenRepository (Repository): Lưu trữ và thu hồi vòng đời JWT Refresh Token.</w:t>
      </w:r>
    </w:p>
    <w:p w14:paraId="7322E0B2" w14:textId="77777777" w:rsidR="002869AA" w:rsidRPr="005C6FA8" w:rsidRDefault="00000000">
      <w:pPr>
        <w:pStyle w:val="ListBullet"/>
        <w:spacing w:after="60"/>
        <w:rPr>
          <w:sz w:val="26"/>
          <w:szCs w:val="26"/>
        </w:rPr>
      </w:pPr>
      <w:r w:rsidRPr="005C6FA8">
        <w:rPr>
          <w:sz w:val="26"/>
          <w:szCs w:val="26"/>
        </w:rPr>
        <w:lastRenderedPageBreak/>
        <w:t>PasswordEncoder (Spring Security): Thực hiện mã hóa mật khẩu người dùng bằng thuật toán BCrypt.</w:t>
      </w:r>
    </w:p>
    <w:p w14:paraId="1C1304A0" w14:textId="77777777" w:rsidR="002869AA" w:rsidRPr="005C6FA8" w:rsidRDefault="00000000">
      <w:pPr>
        <w:pStyle w:val="ListBullet"/>
        <w:spacing w:after="60"/>
        <w:rPr>
          <w:sz w:val="26"/>
          <w:szCs w:val="26"/>
        </w:rPr>
      </w:pPr>
      <w:r w:rsidRPr="005C6FA8">
        <w:rPr>
          <w:sz w:val="26"/>
          <w:szCs w:val="26"/>
        </w:rPr>
        <w:t>AuthenticationManager (Spring Security): Thực thi tiến trình xác thực username/password.</w:t>
      </w:r>
    </w:p>
    <w:p w14:paraId="20A540A0" w14:textId="77777777" w:rsidR="002869AA" w:rsidRPr="005C6FA8" w:rsidRDefault="00000000">
      <w:pPr>
        <w:pStyle w:val="ListBullet"/>
        <w:spacing w:after="60"/>
        <w:rPr>
          <w:sz w:val="26"/>
          <w:szCs w:val="26"/>
        </w:rPr>
      </w:pPr>
      <w:r w:rsidRPr="005C6FA8">
        <w:rPr>
          <w:sz w:val="26"/>
          <w:szCs w:val="26"/>
        </w:rPr>
        <w:t>JwtTokenProvider (Security Component): Tạo lập và kiểm tra tính hợp lệ của chuỗi mã JWT Token.</w:t>
      </w:r>
    </w:p>
    <w:p w14:paraId="7EACED13" w14:textId="77777777" w:rsidR="002869AA" w:rsidRPr="005C6FA8" w:rsidRDefault="00000000">
      <w:pPr>
        <w:pStyle w:val="ListBullet"/>
        <w:spacing w:after="60"/>
        <w:rPr>
          <w:sz w:val="26"/>
          <w:szCs w:val="26"/>
        </w:rPr>
      </w:pPr>
      <w:r w:rsidRPr="005C6FA8">
        <w:rPr>
          <w:sz w:val="26"/>
          <w:szCs w:val="26"/>
        </w:rPr>
        <w:t>OTPService (Service): Sinh mã OTP phục vụ quy trình lấy lại mật khẩu đăng nhập.</w:t>
      </w:r>
    </w:p>
    <w:p w14:paraId="4B0FDF86" w14:textId="77777777" w:rsidR="002869AA" w:rsidRPr="005C6FA8" w:rsidRDefault="00000000">
      <w:pPr>
        <w:pStyle w:val="ListBullet"/>
        <w:spacing w:after="60"/>
        <w:rPr>
          <w:sz w:val="26"/>
          <w:szCs w:val="26"/>
        </w:rPr>
      </w:pPr>
      <w:r w:rsidRPr="005C6FA8">
        <w:rPr>
          <w:sz w:val="26"/>
          <w:szCs w:val="26"/>
        </w:rPr>
        <w:t>EmailService (Service): Gửi email thông báo OTP hoặc thư chào mừng người dùng mới.</w:t>
      </w:r>
    </w:p>
    <w:p w14:paraId="3AFEE7A1" w14:textId="77777777" w:rsidR="002869AA" w:rsidRPr="005C6FA8" w:rsidRDefault="00000000">
      <w:pPr>
        <w:pStyle w:val="ListBullet"/>
        <w:spacing w:after="60"/>
        <w:rPr>
          <w:sz w:val="26"/>
          <w:szCs w:val="26"/>
        </w:rPr>
      </w:pPr>
      <w:r w:rsidRPr="005C6FA8">
        <w:rPr>
          <w:sz w:val="26"/>
          <w:szCs w:val="26"/>
        </w:rPr>
        <w:t>AuditLogService (Service): Lưu vết nhật ký các hành động đăng nhập, đăng ký, đổi mật khẩu.</w:t>
      </w:r>
    </w:p>
    <w:p w14:paraId="6008DE0F" w14:textId="77777777" w:rsidR="002869AA" w:rsidRPr="005C6FA8" w:rsidRDefault="00000000">
      <w:pPr>
        <w:spacing w:after="120"/>
        <w:rPr>
          <w:sz w:val="26"/>
          <w:szCs w:val="26"/>
        </w:rPr>
      </w:pPr>
      <w:r w:rsidRPr="005C6FA8">
        <w:rPr>
          <w:b/>
          <w:sz w:val="26"/>
          <w:szCs w:val="26"/>
        </w:rPr>
        <w:t xml:space="preserve">• </w:t>
      </w:r>
      <w:r w:rsidRPr="005C6FA8">
        <w:rPr>
          <w:sz w:val="26"/>
          <w:szCs w:val="26"/>
        </w:rPr>
        <w:t>2. Lớp OrderServiceImpl — Phụ thuộc vào 10 Dependencies:</w:t>
      </w:r>
    </w:p>
    <w:p w14:paraId="4F3BC5BB" w14:textId="77777777" w:rsidR="002869AA" w:rsidRPr="005C6FA8" w:rsidRDefault="00000000">
      <w:pPr>
        <w:pStyle w:val="ListBullet"/>
        <w:spacing w:after="60"/>
        <w:rPr>
          <w:sz w:val="26"/>
          <w:szCs w:val="26"/>
        </w:rPr>
      </w:pPr>
      <w:r w:rsidRPr="005C6FA8">
        <w:rPr>
          <w:sz w:val="26"/>
          <w:szCs w:val="26"/>
        </w:rPr>
        <w:t>OrderRepository (Repository): Quản lý lưu trữ thông tin thực thể đơn hàng.</w:t>
      </w:r>
    </w:p>
    <w:p w14:paraId="431D806F" w14:textId="77777777" w:rsidR="002869AA" w:rsidRPr="005C6FA8" w:rsidRDefault="00000000">
      <w:pPr>
        <w:pStyle w:val="ListBullet"/>
        <w:spacing w:after="60"/>
        <w:rPr>
          <w:sz w:val="26"/>
          <w:szCs w:val="26"/>
        </w:rPr>
      </w:pPr>
      <w:r w:rsidRPr="005C6FA8">
        <w:rPr>
          <w:sz w:val="26"/>
          <w:szCs w:val="26"/>
        </w:rPr>
        <w:t>CustomerRepository (Repository): Xác thực thông tin khách hàng đặt đơn.</w:t>
      </w:r>
    </w:p>
    <w:p w14:paraId="5DD4F292" w14:textId="77777777" w:rsidR="002869AA" w:rsidRPr="005C6FA8" w:rsidRDefault="00000000">
      <w:pPr>
        <w:pStyle w:val="ListBullet"/>
        <w:spacing w:after="60"/>
        <w:rPr>
          <w:sz w:val="26"/>
          <w:szCs w:val="26"/>
        </w:rPr>
      </w:pPr>
      <w:r w:rsidRPr="005C6FA8">
        <w:rPr>
          <w:sz w:val="26"/>
          <w:szCs w:val="26"/>
        </w:rPr>
        <w:t>DriverRepository (Repository): Tra cứu và cập nhật trạng thái làm việc của tài xế được chỉ định.</w:t>
      </w:r>
    </w:p>
    <w:p w14:paraId="4D6AB97C" w14:textId="77777777" w:rsidR="002869AA" w:rsidRPr="005C6FA8" w:rsidRDefault="00000000">
      <w:pPr>
        <w:pStyle w:val="ListBullet"/>
        <w:spacing w:after="60"/>
        <w:rPr>
          <w:sz w:val="26"/>
          <w:szCs w:val="26"/>
        </w:rPr>
      </w:pPr>
      <w:r w:rsidRPr="005C6FA8">
        <w:rPr>
          <w:sz w:val="26"/>
          <w:szCs w:val="26"/>
        </w:rPr>
        <w:t>OrderHistoryRepository (Repository): Ghi nhận lịch sử luân chuyển trạng thái của đơn hàng.</w:t>
      </w:r>
    </w:p>
    <w:p w14:paraId="125A99D9" w14:textId="77777777" w:rsidR="002869AA" w:rsidRPr="005C6FA8" w:rsidRDefault="00000000">
      <w:pPr>
        <w:pStyle w:val="ListBullet"/>
        <w:spacing w:after="60"/>
        <w:rPr>
          <w:sz w:val="26"/>
          <w:szCs w:val="26"/>
        </w:rPr>
      </w:pPr>
      <w:r w:rsidRPr="005C6FA8">
        <w:rPr>
          <w:sz w:val="26"/>
          <w:szCs w:val="26"/>
        </w:rPr>
        <w:t>PaymentService (Service): Xử lý luồng thanh toán hóa đơn hoặc hoàn tiền cho khách.</w:t>
      </w:r>
    </w:p>
    <w:p w14:paraId="38CCDE78" w14:textId="77777777" w:rsidR="002869AA" w:rsidRPr="005C6FA8" w:rsidRDefault="00000000">
      <w:pPr>
        <w:pStyle w:val="ListBullet"/>
        <w:spacing w:after="60"/>
        <w:rPr>
          <w:sz w:val="26"/>
          <w:szCs w:val="26"/>
        </w:rPr>
      </w:pPr>
      <w:r w:rsidRPr="005C6FA8">
        <w:rPr>
          <w:sz w:val="26"/>
          <w:szCs w:val="26"/>
        </w:rPr>
        <w:t>PricingService (Service): Tính toán chi phí đơn hàng dựa trên khoảng cách và cân nặng.</w:t>
      </w:r>
    </w:p>
    <w:p w14:paraId="267F63C2" w14:textId="77777777" w:rsidR="002869AA" w:rsidRPr="005C6FA8" w:rsidRDefault="00000000">
      <w:pPr>
        <w:pStyle w:val="ListBullet"/>
        <w:spacing w:after="60"/>
        <w:rPr>
          <w:sz w:val="26"/>
          <w:szCs w:val="26"/>
        </w:rPr>
      </w:pPr>
      <w:r w:rsidRPr="005C6FA8">
        <w:rPr>
          <w:sz w:val="26"/>
          <w:szCs w:val="26"/>
        </w:rPr>
        <w:t>DistanceService (Service): Đo đạc khoảng cách địa lý thực tế giữa điểm nhận và điểm gửi.</w:t>
      </w:r>
    </w:p>
    <w:p w14:paraId="0022CBDE" w14:textId="77777777" w:rsidR="002869AA" w:rsidRPr="005C6FA8" w:rsidRDefault="00000000">
      <w:pPr>
        <w:pStyle w:val="ListBullet"/>
        <w:spacing w:after="60"/>
        <w:rPr>
          <w:sz w:val="26"/>
          <w:szCs w:val="26"/>
        </w:rPr>
      </w:pPr>
      <w:r w:rsidRPr="005C6FA8">
        <w:rPr>
          <w:sz w:val="26"/>
          <w:szCs w:val="26"/>
        </w:rPr>
        <w:t>VoucherService (Service): Đối chiếu tính hợp lệ và áp dụng mã giảm giá ưu đãi.</w:t>
      </w:r>
    </w:p>
    <w:p w14:paraId="51F3B493" w14:textId="77777777" w:rsidR="002869AA" w:rsidRPr="005C6FA8" w:rsidRDefault="00000000">
      <w:pPr>
        <w:pStyle w:val="ListBullet"/>
        <w:spacing w:after="60"/>
        <w:rPr>
          <w:sz w:val="26"/>
          <w:szCs w:val="26"/>
        </w:rPr>
      </w:pPr>
      <w:r w:rsidRPr="005C6FA8">
        <w:rPr>
          <w:sz w:val="26"/>
          <w:szCs w:val="26"/>
        </w:rPr>
        <w:t>NotificationService (Service): Gửi tin nhắn trạng thái đơn hàng đến khách hàng và tài xế.</w:t>
      </w:r>
    </w:p>
    <w:p w14:paraId="0D635CB3" w14:textId="77777777" w:rsidR="002869AA" w:rsidRPr="005C6FA8" w:rsidRDefault="00000000">
      <w:pPr>
        <w:pStyle w:val="ListBullet"/>
        <w:spacing w:after="60"/>
        <w:rPr>
          <w:sz w:val="26"/>
          <w:szCs w:val="26"/>
        </w:rPr>
      </w:pPr>
      <w:r w:rsidRPr="005C6FA8">
        <w:rPr>
          <w:sz w:val="26"/>
          <w:szCs w:val="26"/>
        </w:rPr>
        <w:t>AuditLogService (Service): Ghi nhận nhật ký quy trình tạo đơn, phân phối đơn, hủy đơn.</w:t>
      </w:r>
    </w:p>
    <w:p w14:paraId="37E7F31A" w14:textId="77777777" w:rsidR="002869AA" w:rsidRPr="005C6FA8" w:rsidRDefault="00000000">
      <w:pPr>
        <w:keepNext/>
        <w:spacing w:before="240" w:after="80"/>
        <w:rPr>
          <w:sz w:val="26"/>
          <w:szCs w:val="26"/>
        </w:rPr>
      </w:pPr>
      <w:r w:rsidRPr="005C6FA8">
        <w:rPr>
          <w:b/>
          <w:sz w:val="26"/>
          <w:szCs w:val="26"/>
        </w:rPr>
        <w:lastRenderedPageBreak/>
        <w:t>3.2. Phân loại Dependency theo Cấp độ Mocking</w:t>
      </w:r>
    </w:p>
    <w:p w14:paraId="4DE00A1B" w14:textId="77777777" w:rsidR="00946F5D" w:rsidRPr="00946F5D" w:rsidRDefault="00946F5D" w:rsidP="00946F5D">
      <w:pPr>
        <w:keepNext/>
        <w:spacing w:before="360" w:after="120"/>
        <w:rPr>
          <w:sz w:val="26"/>
          <w:szCs w:val="26"/>
        </w:rPr>
      </w:pPr>
      <w:r w:rsidRPr="00946F5D">
        <w:rPr>
          <w:sz w:val="26"/>
          <w:szCs w:val="26"/>
        </w:rPr>
        <w:t>Đối với ứng dụng Speed Delivery, cấu trúc mã nguồn được thiết kế theo mô hình kiến trúc 3 lớp (Controller – Service – Repository) dựa trên Spring Boot và Java 21. Toàn bộ các Service Implementation đều áp dụng nguyên tắc Constructor Injection (tiêm phụ thuộc qua Constructor của Lombok) và Interface-based Design (thiết kế hướng giao diện).</w:t>
      </w:r>
    </w:p>
    <w:p w14:paraId="26F086D3" w14:textId="77777777" w:rsidR="00946F5D" w:rsidRPr="00946F5D" w:rsidRDefault="00946F5D" w:rsidP="00946F5D">
      <w:pPr>
        <w:keepNext/>
        <w:spacing w:before="360" w:after="120"/>
        <w:rPr>
          <w:sz w:val="26"/>
          <w:szCs w:val="26"/>
        </w:rPr>
      </w:pPr>
      <w:r w:rsidRPr="00946F5D">
        <w:rPr>
          <w:sz w:val="26"/>
          <w:szCs w:val="26"/>
        </w:rPr>
        <w:t>Dựa vào việc phân tích tĩnh danh sách các tham số được khai báo trong Constructor của từng lớp dịch vụ thực tế, hệ thống phân định độ phức tạp của môi trường kiểm thử đơn vị thành 4 cấp độ kỹ thuật khác nhau:</w:t>
      </w:r>
    </w:p>
    <w:p w14:paraId="74711E65" w14:textId="77777777" w:rsidR="00946F5D" w:rsidRPr="00946F5D" w:rsidRDefault="00946F5D" w:rsidP="00946F5D">
      <w:pPr>
        <w:keepNext/>
        <w:numPr>
          <w:ilvl w:val="0"/>
          <w:numId w:val="12"/>
        </w:numPr>
        <w:spacing w:before="360" w:after="120"/>
        <w:rPr>
          <w:sz w:val="26"/>
          <w:szCs w:val="26"/>
        </w:rPr>
      </w:pPr>
      <w:r w:rsidRPr="00946F5D">
        <w:rPr>
          <w:sz w:val="26"/>
          <w:szCs w:val="26"/>
        </w:rPr>
        <w:t>Cấp độ Nâng cao (10–11 Dependencies): Các dịch vụ nghiệp vụ cốt lõi tích hợp sâu với cả Repository, các dịch vụ nghiệp vụ chéo và hệ thống bảo mật hạ tầng. Nhóm này yêu cầu thiết lập kịch bản Mocking phức tạp và áp dụng các kỹ thuật xác thực hành vi chuyên sâu như bắt giá trị tham số (ArgumentCaptor), kiểm tra trình tự gọi (InOrder), hoặc thiết lập giả lập cho các phương thức không trả về giá trị (willDoNothing(), willThrow()).</w:t>
      </w:r>
    </w:p>
    <w:p w14:paraId="32A80F6A" w14:textId="77777777" w:rsidR="00946F5D" w:rsidRPr="00946F5D" w:rsidRDefault="00946F5D" w:rsidP="00946F5D">
      <w:pPr>
        <w:keepNext/>
        <w:numPr>
          <w:ilvl w:val="0"/>
          <w:numId w:val="12"/>
        </w:numPr>
        <w:spacing w:before="360" w:after="120"/>
        <w:rPr>
          <w:sz w:val="26"/>
          <w:szCs w:val="26"/>
        </w:rPr>
      </w:pPr>
      <w:r w:rsidRPr="00946F5D">
        <w:rPr>
          <w:sz w:val="26"/>
          <w:szCs w:val="26"/>
        </w:rPr>
        <w:t>Cấp độ Trung bình (4–5 Dependencies): Xuất hiện mối quan hệ tương tác trực tiếp giữa các dịch vụ (Service-to-Service), đòi hỏi Mock đồng thời cả tầng lưu trữ Repository lẫn luồng xử lý của các Service nghiệp vụ liên đới.</w:t>
      </w:r>
    </w:p>
    <w:p w14:paraId="74641FC2" w14:textId="77777777" w:rsidR="00946F5D" w:rsidRPr="00946F5D" w:rsidRDefault="00946F5D" w:rsidP="00946F5D">
      <w:pPr>
        <w:keepNext/>
        <w:numPr>
          <w:ilvl w:val="0"/>
          <w:numId w:val="12"/>
        </w:numPr>
        <w:spacing w:before="360" w:after="120"/>
        <w:rPr>
          <w:sz w:val="26"/>
          <w:szCs w:val="26"/>
        </w:rPr>
      </w:pPr>
      <w:r w:rsidRPr="00946F5D">
        <w:rPr>
          <w:sz w:val="26"/>
          <w:szCs w:val="26"/>
        </w:rPr>
        <w:t>Cấp độ Cơ bản (1–3 Dependencies): Dịch vụ chỉ phụ thuộc trực tiếp vào tầng lưu trữ dữ liệu (Service-to-Repository) để thực hiện các thao tác CRUD cơ bản, việc thiết lập dữ liệu giả lập (Stubbing) diễn ra nhanh chóng.</w:t>
      </w:r>
    </w:p>
    <w:p w14:paraId="402355E7" w14:textId="77777777" w:rsidR="00946F5D" w:rsidRPr="00946F5D" w:rsidRDefault="00946F5D" w:rsidP="00946F5D">
      <w:pPr>
        <w:keepNext/>
        <w:numPr>
          <w:ilvl w:val="0"/>
          <w:numId w:val="12"/>
        </w:numPr>
        <w:spacing w:before="360" w:after="120"/>
        <w:rPr>
          <w:sz w:val="26"/>
          <w:szCs w:val="26"/>
        </w:rPr>
      </w:pPr>
      <w:r w:rsidRPr="00946F5D">
        <w:rPr>
          <w:sz w:val="26"/>
          <w:szCs w:val="26"/>
        </w:rPr>
        <w:t>Không cần Mock (0 Dependency - Pure Logic): Các dịch vụ tính toán độc lập, chạy trực tiếp trên bộ nhớ (in-memory) và thực thi nhanh. Việc kiểm thử được thực hiện bằng cách gọi phương thức trực tiếp và đối chiếu giá trị trả về (assert).</w:t>
      </w:r>
    </w:p>
    <w:p w14:paraId="6DF02AAA" w14:textId="77777777" w:rsidR="009C2F53" w:rsidRPr="009C2F53" w:rsidRDefault="009C2F53" w:rsidP="009C2F53">
      <w:pPr>
        <w:keepNext/>
        <w:spacing w:before="360" w:after="120"/>
        <w:rPr>
          <w:sz w:val="26"/>
          <w:szCs w:val="26"/>
        </w:rPr>
      </w:pPr>
      <w:r w:rsidRPr="009C2F53">
        <w:rPr>
          <w:b/>
          <w:bCs/>
          <w:sz w:val="26"/>
          <w:szCs w:val="26"/>
        </w:rPr>
        <w:t>DANH SÁCH CHI TIẾT CÁC DEPENDENCY CẦN MOCK</w:t>
      </w:r>
    </w:p>
    <w:p w14:paraId="31A19BD1" w14:textId="77777777" w:rsidR="009C2F53" w:rsidRPr="009C2F53" w:rsidRDefault="009C2F53" w:rsidP="009C2F53">
      <w:pPr>
        <w:keepNext/>
        <w:spacing w:before="360" w:after="120"/>
        <w:rPr>
          <w:sz w:val="26"/>
          <w:szCs w:val="26"/>
        </w:rPr>
      </w:pPr>
      <w:r w:rsidRPr="009C2F53">
        <w:rPr>
          <w:sz w:val="26"/>
          <w:szCs w:val="26"/>
        </w:rPr>
        <w:t>Dưới đây là danh sách phân loại chi tiết các thành phần cần khai báo @Mock khi xây dựng các lớp kiểm thử đơn vị cho hệ thống Speed Delivery:</w:t>
      </w:r>
    </w:p>
    <w:p w14:paraId="1FE375AC" w14:textId="48B2BBCF" w:rsidR="009C2F53" w:rsidRPr="009C2F53" w:rsidRDefault="009C2F53" w:rsidP="009C2F53">
      <w:pPr>
        <w:keepNext/>
        <w:spacing w:before="360" w:after="120"/>
        <w:rPr>
          <w:sz w:val="26"/>
          <w:szCs w:val="26"/>
        </w:rPr>
      </w:pPr>
      <w:r>
        <w:rPr>
          <w:b/>
          <w:bCs/>
          <w:sz w:val="26"/>
          <w:szCs w:val="26"/>
        </w:rPr>
        <w:t>a</w:t>
      </w:r>
      <w:r w:rsidRPr="009C2F53">
        <w:rPr>
          <w:b/>
          <w:bCs/>
          <w:sz w:val="26"/>
          <w:szCs w:val="26"/>
        </w:rPr>
        <w:t>. Nhóm dịch vụ cấp độ Nâng cao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70"/>
        <w:gridCol w:w="742"/>
        <w:gridCol w:w="6378"/>
      </w:tblGrid>
      <w:tr w:rsidR="009C2F53" w:rsidRPr="009C2F53" w14:paraId="073A0F92" w14:textId="77777777" w:rsidTr="009C2F53">
        <w:tc>
          <w:tcPr>
            <w:tcW w:w="0" w:type="auto"/>
            <w:hideMark/>
          </w:tcPr>
          <w:p w14:paraId="74260BAB" w14:textId="77777777" w:rsidR="009C2F53" w:rsidRPr="009C2F53" w:rsidRDefault="009C2F53" w:rsidP="009C2F53">
            <w:pPr>
              <w:keepNext/>
              <w:spacing w:before="360" w:after="120"/>
              <w:rPr>
                <w:b/>
                <w:bCs/>
                <w:sz w:val="26"/>
                <w:szCs w:val="26"/>
              </w:rPr>
            </w:pPr>
            <w:r w:rsidRPr="009C2F53">
              <w:rPr>
                <w:b/>
                <w:bCs/>
                <w:sz w:val="26"/>
                <w:szCs w:val="26"/>
              </w:rPr>
              <w:lastRenderedPageBreak/>
              <w:t>Lớp dịch vụ được kiểm thử (SUT)</w:t>
            </w:r>
          </w:p>
        </w:tc>
        <w:tc>
          <w:tcPr>
            <w:tcW w:w="0" w:type="auto"/>
            <w:hideMark/>
          </w:tcPr>
          <w:p w14:paraId="729A8432" w14:textId="77777777" w:rsidR="009C2F53" w:rsidRPr="009C2F53" w:rsidRDefault="009C2F53" w:rsidP="009C2F53">
            <w:pPr>
              <w:keepNext/>
              <w:spacing w:before="360" w:after="120"/>
              <w:rPr>
                <w:b/>
                <w:bCs/>
                <w:sz w:val="26"/>
                <w:szCs w:val="26"/>
              </w:rPr>
            </w:pPr>
            <w:r w:rsidRPr="009C2F53">
              <w:rPr>
                <w:b/>
                <w:bCs/>
                <w:sz w:val="26"/>
                <w:szCs w:val="26"/>
              </w:rPr>
              <w:t>Số lượng</w:t>
            </w:r>
          </w:p>
        </w:tc>
        <w:tc>
          <w:tcPr>
            <w:tcW w:w="0" w:type="auto"/>
            <w:hideMark/>
          </w:tcPr>
          <w:p w14:paraId="2CCE73B7" w14:textId="77777777" w:rsidR="009C2F53" w:rsidRPr="009C2F53" w:rsidRDefault="009C2F53" w:rsidP="009C2F53">
            <w:pPr>
              <w:keepNext/>
              <w:spacing w:before="360" w:after="120"/>
              <w:rPr>
                <w:b/>
                <w:bCs/>
                <w:sz w:val="26"/>
                <w:szCs w:val="26"/>
              </w:rPr>
            </w:pPr>
            <w:r w:rsidRPr="009C2F53">
              <w:rPr>
                <w:b/>
                <w:bCs/>
                <w:sz w:val="26"/>
                <w:szCs w:val="26"/>
              </w:rPr>
              <w:t>Danh sách các Dependency bắt buộc phải Mock (</w:t>
            </w:r>
            <w:r w:rsidRPr="009C2F53">
              <w:rPr>
                <w:sz w:val="26"/>
                <w:szCs w:val="26"/>
              </w:rPr>
              <w:t>@Mock</w:t>
            </w:r>
            <w:r w:rsidRPr="009C2F53">
              <w:rPr>
                <w:b/>
                <w:bCs/>
                <w:sz w:val="26"/>
                <w:szCs w:val="26"/>
              </w:rPr>
              <w:t>)</w:t>
            </w:r>
          </w:p>
        </w:tc>
      </w:tr>
      <w:tr w:rsidR="009C2F53" w:rsidRPr="009C2F53" w14:paraId="2C2E69B7" w14:textId="77777777" w:rsidTr="009C2F53">
        <w:tc>
          <w:tcPr>
            <w:tcW w:w="0" w:type="auto"/>
            <w:hideMark/>
          </w:tcPr>
          <w:p w14:paraId="59741094" w14:textId="77777777" w:rsidR="009C2F53" w:rsidRPr="009C2F53" w:rsidRDefault="009C2F53" w:rsidP="009C2F53">
            <w:pPr>
              <w:keepNext/>
              <w:spacing w:before="360" w:after="120"/>
              <w:jc w:val="center"/>
              <w:rPr>
                <w:sz w:val="26"/>
                <w:szCs w:val="26"/>
              </w:rPr>
            </w:pPr>
            <w:r w:rsidRPr="009C2F53">
              <w:rPr>
                <w:sz w:val="26"/>
                <w:szCs w:val="26"/>
              </w:rPr>
              <w:t>AuthServiceImpl</w:t>
            </w:r>
          </w:p>
        </w:tc>
        <w:tc>
          <w:tcPr>
            <w:tcW w:w="0" w:type="auto"/>
            <w:hideMark/>
          </w:tcPr>
          <w:p w14:paraId="54ACF4FA" w14:textId="77777777" w:rsidR="009C2F53" w:rsidRPr="009C2F53" w:rsidRDefault="009C2F53" w:rsidP="009C2F53">
            <w:pPr>
              <w:keepNext/>
              <w:spacing w:before="360" w:after="120"/>
              <w:jc w:val="center"/>
              <w:rPr>
                <w:sz w:val="26"/>
                <w:szCs w:val="26"/>
              </w:rPr>
            </w:pPr>
            <w:r w:rsidRPr="009C2F53">
              <w:rPr>
                <w:sz w:val="26"/>
                <w:szCs w:val="26"/>
              </w:rPr>
              <w:t>11</w:t>
            </w:r>
          </w:p>
        </w:tc>
        <w:tc>
          <w:tcPr>
            <w:tcW w:w="0" w:type="auto"/>
            <w:hideMark/>
          </w:tcPr>
          <w:p w14:paraId="0A3EF44A" w14:textId="77777777" w:rsidR="009C2F53" w:rsidRPr="009C2F53" w:rsidRDefault="009C2F53" w:rsidP="009C2F53">
            <w:pPr>
              <w:keepNext/>
              <w:spacing w:before="360" w:after="120"/>
              <w:rPr>
                <w:sz w:val="26"/>
                <w:szCs w:val="26"/>
              </w:rPr>
            </w:pPr>
            <w:r w:rsidRPr="009C2F53">
              <w:rPr>
                <w:sz w:val="26"/>
                <w:szCs w:val="26"/>
              </w:rPr>
              <w:t>UserRepository, RoleRepository, CustomerRepository, DriverRepository, RefreshTokenRepository, PasswordEncoder, AuthenticationManager, JwtTokenProvider, OTPService, EmailService, AuditLogService.</w:t>
            </w:r>
          </w:p>
        </w:tc>
      </w:tr>
      <w:tr w:rsidR="009C2F53" w:rsidRPr="009C2F53" w14:paraId="5F2F42EE" w14:textId="77777777" w:rsidTr="009C2F53">
        <w:tc>
          <w:tcPr>
            <w:tcW w:w="0" w:type="auto"/>
            <w:hideMark/>
          </w:tcPr>
          <w:p w14:paraId="0B9A591E" w14:textId="77777777" w:rsidR="009C2F53" w:rsidRPr="009C2F53" w:rsidRDefault="009C2F53" w:rsidP="009C2F53">
            <w:pPr>
              <w:keepNext/>
              <w:spacing w:before="360" w:after="120"/>
              <w:jc w:val="center"/>
              <w:rPr>
                <w:sz w:val="26"/>
                <w:szCs w:val="26"/>
              </w:rPr>
            </w:pPr>
            <w:r w:rsidRPr="009C2F53">
              <w:rPr>
                <w:sz w:val="26"/>
                <w:szCs w:val="26"/>
              </w:rPr>
              <w:t>OrderServiceImpl</w:t>
            </w:r>
          </w:p>
        </w:tc>
        <w:tc>
          <w:tcPr>
            <w:tcW w:w="0" w:type="auto"/>
            <w:hideMark/>
          </w:tcPr>
          <w:p w14:paraId="3B5979E3" w14:textId="77777777" w:rsidR="009C2F53" w:rsidRPr="009C2F53" w:rsidRDefault="009C2F53" w:rsidP="009C2F53">
            <w:pPr>
              <w:keepNext/>
              <w:spacing w:before="360" w:after="120"/>
              <w:jc w:val="center"/>
              <w:rPr>
                <w:sz w:val="26"/>
                <w:szCs w:val="26"/>
              </w:rPr>
            </w:pPr>
            <w:r w:rsidRPr="009C2F53">
              <w:rPr>
                <w:sz w:val="26"/>
                <w:szCs w:val="26"/>
              </w:rPr>
              <w:t>10</w:t>
            </w:r>
          </w:p>
        </w:tc>
        <w:tc>
          <w:tcPr>
            <w:tcW w:w="0" w:type="auto"/>
            <w:hideMark/>
          </w:tcPr>
          <w:p w14:paraId="72A5D6D3" w14:textId="77777777" w:rsidR="009C2F53" w:rsidRPr="009C2F53" w:rsidRDefault="009C2F53" w:rsidP="009C2F53">
            <w:pPr>
              <w:keepNext/>
              <w:spacing w:before="360" w:after="120"/>
              <w:rPr>
                <w:sz w:val="26"/>
                <w:szCs w:val="26"/>
              </w:rPr>
            </w:pPr>
            <w:r w:rsidRPr="009C2F53">
              <w:rPr>
                <w:sz w:val="26"/>
                <w:szCs w:val="26"/>
              </w:rPr>
              <w:t>OrderRepository, CustomerRepository, DriverRepository, OrderHistoryRepository, PaymentService, PricingService, NotificationService, VoucherService, DistanceService, AuditLogService.</w:t>
            </w:r>
          </w:p>
        </w:tc>
      </w:tr>
    </w:tbl>
    <w:p w14:paraId="33277C0E" w14:textId="71321022" w:rsidR="009C2F53" w:rsidRPr="009C2F53" w:rsidRDefault="009C2F53" w:rsidP="009C2F53">
      <w:pPr>
        <w:keepNext/>
        <w:spacing w:before="360" w:after="120"/>
        <w:rPr>
          <w:sz w:val="26"/>
          <w:szCs w:val="26"/>
        </w:rPr>
      </w:pPr>
      <w:r>
        <w:rPr>
          <w:b/>
          <w:bCs/>
          <w:sz w:val="26"/>
          <w:szCs w:val="26"/>
        </w:rPr>
        <w:t>b</w:t>
      </w:r>
      <w:r w:rsidRPr="009C2F53">
        <w:rPr>
          <w:b/>
          <w:bCs/>
          <w:sz w:val="26"/>
          <w:szCs w:val="26"/>
        </w:rPr>
        <w:t>. Nhóm dịch vụ cấp độ Trung bình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7"/>
        <w:gridCol w:w="823"/>
        <w:gridCol w:w="5610"/>
      </w:tblGrid>
      <w:tr w:rsidR="009C2F53" w:rsidRPr="009C2F53" w14:paraId="28AA29A5" w14:textId="77777777" w:rsidTr="009C2F53">
        <w:tc>
          <w:tcPr>
            <w:tcW w:w="0" w:type="auto"/>
            <w:hideMark/>
          </w:tcPr>
          <w:p w14:paraId="0CCEE587" w14:textId="77777777" w:rsidR="009C2F53" w:rsidRPr="009C2F53" w:rsidRDefault="009C2F53" w:rsidP="009C2F53">
            <w:pPr>
              <w:keepNext/>
              <w:spacing w:before="360" w:after="120"/>
              <w:rPr>
                <w:b/>
                <w:bCs/>
                <w:sz w:val="26"/>
                <w:szCs w:val="26"/>
              </w:rPr>
            </w:pPr>
            <w:r w:rsidRPr="009C2F53">
              <w:rPr>
                <w:b/>
                <w:bCs/>
                <w:sz w:val="26"/>
                <w:szCs w:val="26"/>
              </w:rPr>
              <w:t>Lớp dịch vụ được kiểm thử (SUT)</w:t>
            </w:r>
          </w:p>
        </w:tc>
        <w:tc>
          <w:tcPr>
            <w:tcW w:w="0" w:type="auto"/>
            <w:hideMark/>
          </w:tcPr>
          <w:p w14:paraId="7848279C" w14:textId="77777777" w:rsidR="009C2F53" w:rsidRPr="009C2F53" w:rsidRDefault="009C2F53" w:rsidP="009C2F53">
            <w:pPr>
              <w:keepNext/>
              <w:spacing w:before="360" w:after="120"/>
              <w:rPr>
                <w:b/>
                <w:bCs/>
                <w:sz w:val="26"/>
                <w:szCs w:val="26"/>
              </w:rPr>
            </w:pPr>
            <w:r w:rsidRPr="009C2F53">
              <w:rPr>
                <w:b/>
                <w:bCs/>
                <w:sz w:val="26"/>
                <w:szCs w:val="26"/>
              </w:rPr>
              <w:t>Số lượng</w:t>
            </w:r>
          </w:p>
        </w:tc>
        <w:tc>
          <w:tcPr>
            <w:tcW w:w="0" w:type="auto"/>
            <w:hideMark/>
          </w:tcPr>
          <w:p w14:paraId="03247506" w14:textId="77777777" w:rsidR="009C2F53" w:rsidRPr="009C2F53" w:rsidRDefault="009C2F53" w:rsidP="009C2F53">
            <w:pPr>
              <w:keepNext/>
              <w:spacing w:before="360" w:after="120"/>
              <w:rPr>
                <w:b/>
                <w:bCs/>
                <w:sz w:val="26"/>
                <w:szCs w:val="26"/>
              </w:rPr>
            </w:pPr>
            <w:r w:rsidRPr="009C2F53">
              <w:rPr>
                <w:b/>
                <w:bCs/>
                <w:sz w:val="26"/>
                <w:szCs w:val="26"/>
              </w:rPr>
              <w:t>Danh sách các Dependency bắt buộc phải Mock (</w:t>
            </w:r>
            <w:r w:rsidRPr="009C2F53">
              <w:rPr>
                <w:sz w:val="26"/>
                <w:szCs w:val="26"/>
              </w:rPr>
              <w:t>@Mock</w:t>
            </w:r>
            <w:r w:rsidRPr="009C2F53">
              <w:rPr>
                <w:b/>
                <w:bCs/>
                <w:sz w:val="26"/>
                <w:szCs w:val="26"/>
              </w:rPr>
              <w:t>)</w:t>
            </w:r>
          </w:p>
        </w:tc>
      </w:tr>
      <w:tr w:rsidR="009C2F53" w:rsidRPr="009C2F53" w14:paraId="1906E817" w14:textId="77777777" w:rsidTr="009C2F53">
        <w:tc>
          <w:tcPr>
            <w:tcW w:w="0" w:type="auto"/>
            <w:hideMark/>
          </w:tcPr>
          <w:p w14:paraId="230C56D8" w14:textId="77777777" w:rsidR="009C2F53" w:rsidRPr="009C2F53" w:rsidRDefault="009C2F53" w:rsidP="009C2F53">
            <w:pPr>
              <w:keepNext/>
              <w:spacing w:before="360" w:after="120"/>
              <w:jc w:val="center"/>
              <w:rPr>
                <w:sz w:val="26"/>
                <w:szCs w:val="26"/>
              </w:rPr>
            </w:pPr>
            <w:r w:rsidRPr="009C2F53">
              <w:rPr>
                <w:sz w:val="26"/>
                <w:szCs w:val="26"/>
              </w:rPr>
              <w:t>DriverServiceImpl</w:t>
            </w:r>
          </w:p>
        </w:tc>
        <w:tc>
          <w:tcPr>
            <w:tcW w:w="0" w:type="auto"/>
            <w:hideMark/>
          </w:tcPr>
          <w:p w14:paraId="2B6C53EB" w14:textId="77777777" w:rsidR="009C2F53" w:rsidRPr="009C2F53" w:rsidRDefault="009C2F53" w:rsidP="009C2F53">
            <w:pPr>
              <w:keepNext/>
              <w:spacing w:before="360" w:after="120"/>
              <w:jc w:val="center"/>
              <w:rPr>
                <w:sz w:val="26"/>
                <w:szCs w:val="26"/>
              </w:rPr>
            </w:pPr>
            <w:r w:rsidRPr="009C2F53">
              <w:rPr>
                <w:sz w:val="26"/>
                <w:szCs w:val="26"/>
              </w:rPr>
              <w:t>5</w:t>
            </w:r>
          </w:p>
        </w:tc>
        <w:tc>
          <w:tcPr>
            <w:tcW w:w="0" w:type="auto"/>
            <w:hideMark/>
          </w:tcPr>
          <w:p w14:paraId="75DC21BB" w14:textId="77777777" w:rsidR="009C2F53" w:rsidRPr="009C2F53" w:rsidRDefault="009C2F53" w:rsidP="009C2F53">
            <w:pPr>
              <w:keepNext/>
              <w:spacing w:before="360" w:after="120"/>
              <w:rPr>
                <w:sz w:val="26"/>
                <w:szCs w:val="26"/>
              </w:rPr>
            </w:pPr>
            <w:r w:rsidRPr="009C2F53">
              <w:rPr>
                <w:sz w:val="26"/>
                <w:szCs w:val="26"/>
              </w:rPr>
              <w:t>DriverRepository, OrderRepository, OrderService, NotificationService, AuditLogService.</w:t>
            </w:r>
          </w:p>
        </w:tc>
      </w:tr>
      <w:tr w:rsidR="009C2F53" w:rsidRPr="009C2F53" w14:paraId="4CF9DF78" w14:textId="77777777" w:rsidTr="009C2F53">
        <w:tc>
          <w:tcPr>
            <w:tcW w:w="0" w:type="auto"/>
            <w:hideMark/>
          </w:tcPr>
          <w:p w14:paraId="39027639" w14:textId="77777777" w:rsidR="009C2F53" w:rsidRPr="009C2F53" w:rsidRDefault="009C2F53" w:rsidP="009C2F53">
            <w:pPr>
              <w:keepNext/>
              <w:spacing w:before="360" w:after="120"/>
              <w:jc w:val="center"/>
              <w:rPr>
                <w:sz w:val="26"/>
                <w:szCs w:val="26"/>
              </w:rPr>
            </w:pPr>
            <w:r w:rsidRPr="009C2F53">
              <w:rPr>
                <w:sz w:val="26"/>
                <w:szCs w:val="26"/>
              </w:rPr>
              <w:t>AdminServiceImpl</w:t>
            </w:r>
          </w:p>
        </w:tc>
        <w:tc>
          <w:tcPr>
            <w:tcW w:w="0" w:type="auto"/>
            <w:hideMark/>
          </w:tcPr>
          <w:p w14:paraId="2E7E4791" w14:textId="77777777" w:rsidR="009C2F53" w:rsidRPr="009C2F53" w:rsidRDefault="009C2F53" w:rsidP="009C2F53">
            <w:pPr>
              <w:keepNext/>
              <w:spacing w:before="360" w:after="120"/>
              <w:jc w:val="center"/>
              <w:rPr>
                <w:sz w:val="26"/>
                <w:szCs w:val="26"/>
              </w:rPr>
            </w:pPr>
            <w:r w:rsidRPr="009C2F53">
              <w:rPr>
                <w:sz w:val="26"/>
                <w:szCs w:val="26"/>
              </w:rPr>
              <w:t>5</w:t>
            </w:r>
          </w:p>
        </w:tc>
        <w:tc>
          <w:tcPr>
            <w:tcW w:w="0" w:type="auto"/>
            <w:hideMark/>
          </w:tcPr>
          <w:p w14:paraId="3D8C5DDE" w14:textId="77777777" w:rsidR="009C2F53" w:rsidRPr="009C2F53" w:rsidRDefault="009C2F53" w:rsidP="009C2F53">
            <w:pPr>
              <w:keepNext/>
              <w:spacing w:before="360" w:after="120"/>
              <w:rPr>
                <w:sz w:val="26"/>
                <w:szCs w:val="26"/>
              </w:rPr>
            </w:pPr>
            <w:r w:rsidRPr="009C2F53">
              <w:rPr>
                <w:sz w:val="26"/>
                <w:szCs w:val="26"/>
              </w:rPr>
              <w:t>UserRepository, CustomerRepository, DriverRepository, OrderRepository, AuditLogService.</w:t>
            </w:r>
          </w:p>
        </w:tc>
      </w:tr>
      <w:tr w:rsidR="009C2F53" w:rsidRPr="009C2F53" w14:paraId="25639245" w14:textId="77777777" w:rsidTr="009C2F53">
        <w:tc>
          <w:tcPr>
            <w:tcW w:w="0" w:type="auto"/>
            <w:hideMark/>
          </w:tcPr>
          <w:p w14:paraId="28FEE5EC" w14:textId="77777777" w:rsidR="009C2F53" w:rsidRPr="009C2F53" w:rsidRDefault="009C2F53" w:rsidP="009C2F53">
            <w:pPr>
              <w:keepNext/>
              <w:spacing w:before="360" w:after="120"/>
              <w:jc w:val="center"/>
              <w:rPr>
                <w:sz w:val="26"/>
                <w:szCs w:val="26"/>
              </w:rPr>
            </w:pPr>
            <w:r w:rsidRPr="009C2F53">
              <w:rPr>
                <w:sz w:val="26"/>
                <w:szCs w:val="26"/>
              </w:rPr>
              <w:t>ReviewServiceImpl</w:t>
            </w:r>
          </w:p>
        </w:tc>
        <w:tc>
          <w:tcPr>
            <w:tcW w:w="0" w:type="auto"/>
            <w:hideMark/>
          </w:tcPr>
          <w:p w14:paraId="55C754B7" w14:textId="77777777" w:rsidR="009C2F53" w:rsidRPr="009C2F53" w:rsidRDefault="009C2F53" w:rsidP="009C2F53">
            <w:pPr>
              <w:keepNext/>
              <w:spacing w:before="360" w:after="120"/>
              <w:jc w:val="center"/>
              <w:rPr>
                <w:sz w:val="26"/>
                <w:szCs w:val="26"/>
              </w:rPr>
            </w:pPr>
            <w:r w:rsidRPr="009C2F53">
              <w:rPr>
                <w:sz w:val="26"/>
                <w:szCs w:val="26"/>
              </w:rPr>
              <w:t>5</w:t>
            </w:r>
          </w:p>
        </w:tc>
        <w:tc>
          <w:tcPr>
            <w:tcW w:w="0" w:type="auto"/>
            <w:hideMark/>
          </w:tcPr>
          <w:p w14:paraId="5B09E358" w14:textId="77777777" w:rsidR="009C2F53" w:rsidRPr="009C2F53" w:rsidRDefault="009C2F53" w:rsidP="009C2F53">
            <w:pPr>
              <w:keepNext/>
              <w:spacing w:before="360" w:after="120"/>
              <w:rPr>
                <w:sz w:val="26"/>
                <w:szCs w:val="26"/>
              </w:rPr>
            </w:pPr>
            <w:r w:rsidRPr="009C2F53">
              <w:rPr>
                <w:sz w:val="26"/>
                <w:szCs w:val="26"/>
              </w:rPr>
              <w:t>ReviewRepository, OrderRepository, CustomerRepository, DriverRepository, AuditLogService.</w:t>
            </w:r>
          </w:p>
        </w:tc>
      </w:tr>
      <w:tr w:rsidR="009C2F53" w:rsidRPr="009C2F53" w14:paraId="212D856A" w14:textId="77777777" w:rsidTr="009C2F53">
        <w:tc>
          <w:tcPr>
            <w:tcW w:w="0" w:type="auto"/>
            <w:hideMark/>
          </w:tcPr>
          <w:p w14:paraId="77EF18BC" w14:textId="77777777" w:rsidR="009C2F53" w:rsidRPr="009C2F53" w:rsidRDefault="009C2F53" w:rsidP="009C2F53">
            <w:pPr>
              <w:keepNext/>
              <w:spacing w:before="360" w:after="120"/>
              <w:jc w:val="center"/>
              <w:rPr>
                <w:sz w:val="26"/>
                <w:szCs w:val="26"/>
              </w:rPr>
            </w:pPr>
            <w:r w:rsidRPr="009C2F53">
              <w:rPr>
                <w:sz w:val="26"/>
                <w:szCs w:val="26"/>
              </w:rPr>
              <w:t>CustomerServiceImpl</w:t>
            </w:r>
          </w:p>
        </w:tc>
        <w:tc>
          <w:tcPr>
            <w:tcW w:w="0" w:type="auto"/>
            <w:hideMark/>
          </w:tcPr>
          <w:p w14:paraId="2A94E2ED" w14:textId="77777777" w:rsidR="009C2F53" w:rsidRPr="009C2F53" w:rsidRDefault="009C2F53" w:rsidP="009C2F53">
            <w:pPr>
              <w:keepNext/>
              <w:spacing w:before="360" w:after="120"/>
              <w:jc w:val="center"/>
              <w:rPr>
                <w:sz w:val="26"/>
                <w:szCs w:val="26"/>
              </w:rPr>
            </w:pPr>
            <w:r w:rsidRPr="009C2F53">
              <w:rPr>
                <w:sz w:val="26"/>
                <w:szCs w:val="26"/>
              </w:rPr>
              <w:t>4</w:t>
            </w:r>
          </w:p>
        </w:tc>
        <w:tc>
          <w:tcPr>
            <w:tcW w:w="0" w:type="auto"/>
            <w:hideMark/>
          </w:tcPr>
          <w:p w14:paraId="2CD2770A" w14:textId="77777777" w:rsidR="009C2F53" w:rsidRPr="009C2F53" w:rsidRDefault="009C2F53" w:rsidP="009C2F53">
            <w:pPr>
              <w:keepNext/>
              <w:spacing w:before="360" w:after="120"/>
              <w:rPr>
                <w:sz w:val="26"/>
                <w:szCs w:val="26"/>
              </w:rPr>
            </w:pPr>
            <w:r w:rsidRPr="009C2F53">
              <w:rPr>
                <w:sz w:val="26"/>
                <w:szCs w:val="26"/>
              </w:rPr>
              <w:t>UserRepository, CustomerRepository, AddressRepository, AuditLogService.</w:t>
            </w:r>
          </w:p>
        </w:tc>
      </w:tr>
    </w:tbl>
    <w:p w14:paraId="6A63F19F" w14:textId="08A972E3" w:rsidR="009C2F53" w:rsidRPr="009C2F53" w:rsidRDefault="009C2F53" w:rsidP="009C2F53">
      <w:pPr>
        <w:keepNext/>
        <w:spacing w:before="360" w:after="120"/>
        <w:rPr>
          <w:sz w:val="26"/>
          <w:szCs w:val="26"/>
        </w:rPr>
      </w:pPr>
      <w:r>
        <w:rPr>
          <w:b/>
          <w:bCs/>
          <w:sz w:val="26"/>
          <w:szCs w:val="26"/>
        </w:rPr>
        <w:lastRenderedPageBreak/>
        <w:t>c</w:t>
      </w:r>
      <w:r w:rsidRPr="009C2F53">
        <w:rPr>
          <w:b/>
          <w:bCs/>
          <w:sz w:val="26"/>
          <w:szCs w:val="26"/>
        </w:rPr>
        <w:t>. Nhóm dịch vụ cấp độ Cơ bản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69"/>
        <w:gridCol w:w="897"/>
        <w:gridCol w:w="5024"/>
      </w:tblGrid>
      <w:tr w:rsidR="009C2F53" w:rsidRPr="009C2F53" w14:paraId="588ABCD4" w14:textId="77777777" w:rsidTr="009C2F53">
        <w:tc>
          <w:tcPr>
            <w:tcW w:w="0" w:type="auto"/>
            <w:hideMark/>
          </w:tcPr>
          <w:p w14:paraId="173950DB" w14:textId="77777777" w:rsidR="009C2F53" w:rsidRPr="009C2F53" w:rsidRDefault="009C2F53" w:rsidP="009C2F53">
            <w:pPr>
              <w:keepNext/>
              <w:spacing w:before="360" w:after="120"/>
              <w:rPr>
                <w:b/>
                <w:bCs/>
                <w:sz w:val="26"/>
                <w:szCs w:val="26"/>
              </w:rPr>
            </w:pPr>
            <w:r w:rsidRPr="009C2F53">
              <w:rPr>
                <w:b/>
                <w:bCs/>
                <w:sz w:val="26"/>
                <w:szCs w:val="26"/>
              </w:rPr>
              <w:t>Lớp dịch vụ được kiểm thử (SUT)</w:t>
            </w:r>
          </w:p>
        </w:tc>
        <w:tc>
          <w:tcPr>
            <w:tcW w:w="0" w:type="auto"/>
            <w:hideMark/>
          </w:tcPr>
          <w:p w14:paraId="0CDFB136" w14:textId="77777777" w:rsidR="009C2F53" w:rsidRPr="009C2F53" w:rsidRDefault="009C2F53" w:rsidP="009C2F53">
            <w:pPr>
              <w:keepNext/>
              <w:spacing w:before="360" w:after="120"/>
              <w:rPr>
                <w:b/>
                <w:bCs/>
                <w:sz w:val="26"/>
                <w:szCs w:val="26"/>
              </w:rPr>
            </w:pPr>
            <w:r w:rsidRPr="009C2F53">
              <w:rPr>
                <w:b/>
                <w:bCs/>
                <w:sz w:val="26"/>
                <w:szCs w:val="26"/>
              </w:rPr>
              <w:t>Số lượng</w:t>
            </w:r>
          </w:p>
        </w:tc>
        <w:tc>
          <w:tcPr>
            <w:tcW w:w="0" w:type="auto"/>
            <w:hideMark/>
          </w:tcPr>
          <w:p w14:paraId="7C9E1B50" w14:textId="77777777" w:rsidR="009C2F53" w:rsidRPr="009C2F53" w:rsidRDefault="009C2F53" w:rsidP="009C2F53">
            <w:pPr>
              <w:keepNext/>
              <w:spacing w:before="360" w:after="120"/>
              <w:rPr>
                <w:b/>
                <w:bCs/>
                <w:sz w:val="26"/>
                <w:szCs w:val="26"/>
              </w:rPr>
            </w:pPr>
            <w:r w:rsidRPr="009C2F53">
              <w:rPr>
                <w:b/>
                <w:bCs/>
                <w:sz w:val="26"/>
                <w:szCs w:val="26"/>
              </w:rPr>
              <w:t>Danh sách các Dependency bắt buộc phải Mock (</w:t>
            </w:r>
            <w:r w:rsidRPr="009C2F53">
              <w:rPr>
                <w:sz w:val="26"/>
                <w:szCs w:val="26"/>
              </w:rPr>
              <w:t>@Mock</w:t>
            </w:r>
            <w:r w:rsidRPr="009C2F53">
              <w:rPr>
                <w:b/>
                <w:bCs/>
                <w:sz w:val="26"/>
                <w:szCs w:val="26"/>
              </w:rPr>
              <w:t>)</w:t>
            </w:r>
          </w:p>
        </w:tc>
      </w:tr>
      <w:tr w:rsidR="009C2F53" w:rsidRPr="009C2F53" w14:paraId="7A337066" w14:textId="77777777" w:rsidTr="009C2F53">
        <w:tc>
          <w:tcPr>
            <w:tcW w:w="0" w:type="auto"/>
            <w:hideMark/>
          </w:tcPr>
          <w:p w14:paraId="5D7AF917" w14:textId="77777777" w:rsidR="009C2F53" w:rsidRPr="009C2F53" w:rsidRDefault="009C2F53" w:rsidP="009C2F53">
            <w:pPr>
              <w:keepNext/>
              <w:spacing w:before="360" w:after="120"/>
              <w:jc w:val="center"/>
              <w:rPr>
                <w:sz w:val="26"/>
                <w:szCs w:val="26"/>
              </w:rPr>
            </w:pPr>
            <w:r w:rsidRPr="009C2F53">
              <w:rPr>
                <w:sz w:val="26"/>
                <w:szCs w:val="26"/>
              </w:rPr>
              <w:t>WalletServiceImpl</w:t>
            </w:r>
          </w:p>
        </w:tc>
        <w:tc>
          <w:tcPr>
            <w:tcW w:w="0" w:type="auto"/>
            <w:hideMark/>
          </w:tcPr>
          <w:p w14:paraId="51B2CCA8" w14:textId="77777777" w:rsidR="009C2F53" w:rsidRPr="009C2F53" w:rsidRDefault="009C2F53" w:rsidP="009C2F53">
            <w:pPr>
              <w:keepNext/>
              <w:spacing w:before="360" w:after="120"/>
              <w:jc w:val="center"/>
              <w:rPr>
                <w:sz w:val="26"/>
                <w:szCs w:val="26"/>
              </w:rPr>
            </w:pPr>
            <w:r w:rsidRPr="009C2F53">
              <w:rPr>
                <w:sz w:val="26"/>
                <w:szCs w:val="26"/>
              </w:rPr>
              <w:t>3</w:t>
            </w:r>
          </w:p>
        </w:tc>
        <w:tc>
          <w:tcPr>
            <w:tcW w:w="0" w:type="auto"/>
            <w:hideMark/>
          </w:tcPr>
          <w:p w14:paraId="5362390C" w14:textId="77777777" w:rsidR="009C2F53" w:rsidRPr="009C2F53" w:rsidRDefault="009C2F53" w:rsidP="009C2F53">
            <w:pPr>
              <w:keepNext/>
              <w:spacing w:before="360" w:after="120"/>
              <w:rPr>
                <w:sz w:val="26"/>
                <w:szCs w:val="26"/>
              </w:rPr>
            </w:pPr>
            <w:r w:rsidRPr="009C2F53">
              <w:rPr>
                <w:sz w:val="26"/>
                <w:szCs w:val="26"/>
              </w:rPr>
              <w:t>WalletRepository, TransactionRepository, DriverRepository.</w:t>
            </w:r>
          </w:p>
        </w:tc>
      </w:tr>
      <w:tr w:rsidR="009C2F53" w:rsidRPr="009C2F53" w14:paraId="17E7C7A7" w14:textId="77777777" w:rsidTr="009C2F53">
        <w:tc>
          <w:tcPr>
            <w:tcW w:w="0" w:type="auto"/>
            <w:hideMark/>
          </w:tcPr>
          <w:p w14:paraId="226C009A" w14:textId="77777777" w:rsidR="009C2F53" w:rsidRPr="009C2F53" w:rsidRDefault="009C2F53" w:rsidP="009C2F53">
            <w:pPr>
              <w:keepNext/>
              <w:spacing w:before="360" w:after="120"/>
              <w:jc w:val="center"/>
              <w:rPr>
                <w:sz w:val="26"/>
                <w:szCs w:val="26"/>
              </w:rPr>
            </w:pPr>
            <w:r w:rsidRPr="009C2F53">
              <w:rPr>
                <w:sz w:val="26"/>
                <w:szCs w:val="26"/>
              </w:rPr>
              <w:t>PaymentServiceImpl</w:t>
            </w:r>
          </w:p>
        </w:tc>
        <w:tc>
          <w:tcPr>
            <w:tcW w:w="0" w:type="auto"/>
            <w:hideMark/>
          </w:tcPr>
          <w:p w14:paraId="245FDE0D" w14:textId="77777777" w:rsidR="009C2F53" w:rsidRPr="009C2F53" w:rsidRDefault="009C2F53" w:rsidP="009C2F53">
            <w:pPr>
              <w:keepNext/>
              <w:spacing w:before="360" w:after="120"/>
              <w:jc w:val="center"/>
              <w:rPr>
                <w:sz w:val="26"/>
                <w:szCs w:val="26"/>
              </w:rPr>
            </w:pPr>
            <w:r w:rsidRPr="009C2F53">
              <w:rPr>
                <w:sz w:val="26"/>
                <w:szCs w:val="26"/>
              </w:rPr>
              <w:t>2</w:t>
            </w:r>
          </w:p>
        </w:tc>
        <w:tc>
          <w:tcPr>
            <w:tcW w:w="0" w:type="auto"/>
            <w:hideMark/>
          </w:tcPr>
          <w:p w14:paraId="0CD664DA" w14:textId="77777777" w:rsidR="009C2F53" w:rsidRPr="009C2F53" w:rsidRDefault="009C2F53" w:rsidP="009C2F53">
            <w:pPr>
              <w:keepNext/>
              <w:spacing w:before="360" w:after="120"/>
              <w:rPr>
                <w:sz w:val="26"/>
                <w:szCs w:val="26"/>
              </w:rPr>
            </w:pPr>
            <w:r w:rsidRPr="009C2F53">
              <w:rPr>
                <w:sz w:val="26"/>
                <w:szCs w:val="26"/>
              </w:rPr>
              <w:t>PaymentRepository, OrderRepository.</w:t>
            </w:r>
          </w:p>
        </w:tc>
      </w:tr>
      <w:tr w:rsidR="009C2F53" w:rsidRPr="009C2F53" w14:paraId="68CBF070" w14:textId="77777777" w:rsidTr="009C2F53">
        <w:tc>
          <w:tcPr>
            <w:tcW w:w="0" w:type="auto"/>
            <w:hideMark/>
          </w:tcPr>
          <w:p w14:paraId="31E31DF2" w14:textId="77777777" w:rsidR="009C2F53" w:rsidRPr="009C2F53" w:rsidRDefault="009C2F53" w:rsidP="009C2F53">
            <w:pPr>
              <w:keepNext/>
              <w:spacing w:before="360" w:after="120"/>
              <w:jc w:val="center"/>
              <w:rPr>
                <w:sz w:val="26"/>
                <w:szCs w:val="26"/>
              </w:rPr>
            </w:pPr>
            <w:r w:rsidRPr="009C2F53">
              <w:rPr>
                <w:sz w:val="26"/>
                <w:szCs w:val="26"/>
              </w:rPr>
              <w:t>NotificationServiceImpl</w:t>
            </w:r>
          </w:p>
        </w:tc>
        <w:tc>
          <w:tcPr>
            <w:tcW w:w="0" w:type="auto"/>
            <w:hideMark/>
          </w:tcPr>
          <w:p w14:paraId="7100A34E"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4085D1BC" w14:textId="77777777" w:rsidR="009C2F53" w:rsidRPr="009C2F53" w:rsidRDefault="009C2F53" w:rsidP="009C2F53">
            <w:pPr>
              <w:keepNext/>
              <w:spacing w:before="360" w:after="120"/>
              <w:rPr>
                <w:sz w:val="26"/>
                <w:szCs w:val="26"/>
              </w:rPr>
            </w:pPr>
            <w:r w:rsidRPr="009C2F53">
              <w:rPr>
                <w:sz w:val="26"/>
                <w:szCs w:val="26"/>
              </w:rPr>
              <w:t>NotificationRepository.</w:t>
            </w:r>
          </w:p>
        </w:tc>
      </w:tr>
      <w:tr w:rsidR="009C2F53" w:rsidRPr="009C2F53" w14:paraId="0CED79DD" w14:textId="77777777" w:rsidTr="009C2F53">
        <w:tc>
          <w:tcPr>
            <w:tcW w:w="0" w:type="auto"/>
            <w:hideMark/>
          </w:tcPr>
          <w:p w14:paraId="72D3DC0A" w14:textId="77777777" w:rsidR="009C2F53" w:rsidRPr="009C2F53" w:rsidRDefault="009C2F53" w:rsidP="009C2F53">
            <w:pPr>
              <w:keepNext/>
              <w:spacing w:before="360" w:after="120"/>
              <w:jc w:val="center"/>
              <w:rPr>
                <w:sz w:val="26"/>
                <w:szCs w:val="26"/>
              </w:rPr>
            </w:pPr>
            <w:r w:rsidRPr="009C2F53">
              <w:rPr>
                <w:sz w:val="26"/>
                <w:szCs w:val="26"/>
              </w:rPr>
              <w:t>VoucherServiceImpl</w:t>
            </w:r>
          </w:p>
        </w:tc>
        <w:tc>
          <w:tcPr>
            <w:tcW w:w="0" w:type="auto"/>
            <w:hideMark/>
          </w:tcPr>
          <w:p w14:paraId="44AD664A"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4B3A0C0F" w14:textId="77777777" w:rsidR="009C2F53" w:rsidRPr="009C2F53" w:rsidRDefault="009C2F53" w:rsidP="009C2F53">
            <w:pPr>
              <w:keepNext/>
              <w:spacing w:before="360" w:after="120"/>
              <w:rPr>
                <w:sz w:val="26"/>
                <w:szCs w:val="26"/>
              </w:rPr>
            </w:pPr>
            <w:r w:rsidRPr="009C2F53">
              <w:rPr>
                <w:sz w:val="26"/>
                <w:szCs w:val="26"/>
              </w:rPr>
              <w:t>VoucherRepository.</w:t>
            </w:r>
          </w:p>
        </w:tc>
      </w:tr>
      <w:tr w:rsidR="009C2F53" w:rsidRPr="009C2F53" w14:paraId="0AF527A0" w14:textId="77777777" w:rsidTr="009C2F53">
        <w:tc>
          <w:tcPr>
            <w:tcW w:w="0" w:type="auto"/>
            <w:hideMark/>
          </w:tcPr>
          <w:p w14:paraId="0D68C1AB" w14:textId="77777777" w:rsidR="009C2F53" w:rsidRPr="009C2F53" w:rsidRDefault="009C2F53" w:rsidP="009C2F53">
            <w:pPr>
              <w:keepNext/>
              <w:spacing w:before="360" w:after="120"/>
              <w:jc w:val="center"/>
              <w:rPr>
                <w:sz w:val="26"/>
                <w:szCs w:val="26"/>
              </w:rPr>
            </w:pPr>
            <w:r w:rsidRPr="009C2F53">
              <w:rPr>
                <w:sz w:val="26"/>
                <w:szCs w:val="26"/>
              </w:rPr>
              <w:t>AuditLogServiceImpl</w:t>
            </w:r>
          </w:p>
        </w:tc>
        <w:tc>
          <w:tcPr>
            <w:tcW w:w="0" w:type="auto"/>
            <w:hideMark/>
          </w:tcPr>
          <w:p w14:paraId="06DA814F"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079F726B" w14:textId="77777777" w:rsidR="009C2F53" w:rsidRPr="009C2F53" w:rsidRDefault="009C2F53" w:rsidP="009C2F53">
            <w:pPr>
              <w:keepNext/>
              <w:spacing w:before="360" w:after="120"/>
              <w:rPr>
                <w:sz w:val="26"/>
                <w:szCs w:val="26"/>
              </w:rPr>
            </w:pPr>
            <w:r w:rsidRPr="009C2F53">
              <w:rPr>
                <w:sz w:val="26"/>
                <w:szCs w:val="26"/>
              </w:rPr>
              <w:t>LogRepository.</w:t>
            </w:r>
          </w:p>
        </w:tc>
      </w:tr>
      <w:tr w:rsidR="009C2F53" w:rsidRPr="009C2F53" w14:paraId="753A795F" w14:textId="77777777" w:rsidTr="009C2F53">
        <w:tc>
          <w:tcPr>
            <w:tcW w:w="0" w:type="auto"/>
            <w:hideMark/>
          </w:tcPr>
          <w:p w14:paraId="79FDD3CD" w14:textId="77777777" w:rsidR="009C2F53" w:rsidRPr="009C2F53" w:rsidRDefault="009C2F53" w:rsidP="009C2F53">
            <w:pPr>
              <w:keepNext/>
              <w:spacing w:before="360" w:after="120"/>
              <w:jc w:val="center"/>
              <w:rPr>
                <w:sz w:val="26"/>
                <w:szCs w:val="26"/>
              </w:rPr>
            </w:pPr>
            <w:r w:rsidRPr="009C2F53">
              <w:rPr>
                <w:sz w:val="26"/>
                <w:szCs w:val="26"/>
              </w:rPr>
              <w:t>OTPServiceImpl</w:t>
            </w:r>
          </w:p>
        </w:tc>
        <w:tc>
          <w:tcPr>
            <w:tcW w:w="0" w:type="auto"/>
            <w:hideMark/>
          </w:tcPr>
          <w:p w14:paraId="19B365E6"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1258D6F0" w14:textId="77777777" w:rsidR="009C2F53" w:rsidRPr="009C2F53" w:rsidRDefault="009C2F53" w:rsidP="009C2F53">
            <w:pPr>
              <w:keepNext/>
              <w:spacing w:before="360" w:after="120"/>
              <w:rPr>
                <w:sz w:val="26"/>
                <w:szCs w:val="26"/>
              </w:rPr>
            </w:pPr>
            <w:r w:rsidRPr="009C2F53">
              <w:rPr>
                <w:sz w:val="26"/>
                <w:szCs w:val="26"/>
              </w:rPr>
              <w:t>OtpCodeRepository.</w:t>
            </w:r>
          </w:p>
        </w:tc>
      </w:tr>
      <w:tr w:rsidR="009C2F53" w:rsidRPr="009C2F53" w14:paraId="63C22CA9" w14:textId="77777777" w:rsidTr="009C2F53">
        <w:tc>
          <w:tcPr>
            <w:tcW w:w="0" w:type="auto"/>
            <w:hideMark/>
          </w:tcPr>
          <w:p w14:paraId="5F4F1697" w14:textId="77777777" w:rsidR="009C2F53" w:rsidRPr="009C2F53" w:rsidRDefault="009C2F53" w:rsidP="009C2F53">
            <w:pPr>
              <w:keepNext/>
              <w:spacing w:before="360" w:after="120"/>
              <w:jc w:val="center"/>
              <w:rPr>
                <w:sz w:val="26"/>
                <w:szCs w:val="26"/>
              </w:rPr>
            </w:pPr>
            <w:r w:rsidRPr="009C2F53">
              <w:rPr>
                <w:sz w:val="26"/>
                <w:szCs w:val="26"/>
              </w:rPr>
              <w:t>CustomUserDetailsService</w:t>
            </w:r>
          </w:p>
        </w:tc>
        <w:tc>
          <w:tcPr>
            <w:tcW w:w="0" w:type="auto"/>
            <w:hideMark/>
          </w:tcPr>
          <w:p w14:paraId="78227A0A" w14:textId="77777777" w:rsidR="009C2F53" w:rsidRPr="009C2F53" w:rsidRDefault="009C2F53" w:rsidP="009C2F53">
            <w:pPr>
              <w:keepNext/>
              <w:spacing w:before="360" w:after="120"/>
              <w:jc w:val="center"/>
              <w:rPr>
                <w:sz w:val="26"/>
                <w:szCs w:val="26"/>
              </w:rPr>
            </w:pPr>
            <w:r w:rsidRPr="009C2F53">
              <w:rPr>
                <w:sz w:val="26"/>
                <w:szCs w:val="26"/>
              </w:rPr>
              <w:t>1</w:t>
            </w:r>
          </w:p>
        </w:tc>
        <w:tc>
          <w:tcPr>
            <w:tcW w:w="0" w:type="auto"/>
            <w:hideMark/>
          </w:tcPr>
          <w:p w14:paraId="5DB0D402" w14:textId="77777777" w:rsidR="009C2F53" w:rsidRPr="009C2F53" w:rsidRDefault="009C2F53" w:rsidP="009C2F53">
            <w:pPr>
              <w:keepNext/>
              <w:spacing w:before="360" w:after="120"/>
              <w:rPr>
                <w:sz w:val="26"/>
                <w:szCs w:val="26"/>
              </w:rPr>
            </w:pPr>
            <w:r w:rsidRPr="009C2F53">
              <w:rPr>
                <w:sz w:val="26"/>
                <w:szCs w:val="26"/>
              </w:rPr>
              <w:t>UserRepository.</w:t>
            </w:r>
          </w:p>
        </w:tc>
      </w:tr>
    </w:tbl>
    <w:p w14:paraId="2B384ABA" w14:textId="4C063E49" w:rsidR="009C2F53" w:rsidRPr="009C2F53" w:rsidRDefault="009C2F53" w:rsidP="009C2F53">
      <w:pPr>
        <w:keepNext/>
        <w:spacing w:before="360" w:after="120"/>
        <w:rPr>
          <w:sz w:val="26"/>
          <w:szCs w:val="26"/>
        </w:rPr>
      </w:pPr>
      <w:r>
        <w:rPr>
          <w:b/>
          <w:bCs/>
          <w:sz w:val="26"/>
          <w:szCs w:val="26"/>
        </w:rPr>
        <w:t>d</w:t>
      </w:r>
      <w:r w:rsidRPr="009C2F53">
        <w:rPr>
          <w:b/>
          <w:bCs/>
          <w:sz w:val="26"/>
          <w:szCs w:val="26"/>
        </w:rPr>
        <w:t>. Nhóm dịch vụ Logic thuần túy (Không cần Mock)</w:t>
      </w:r>
    </w:p>
    <w:p w14:paraId="29979AA9" w14:textId="77777777" w:rsidR="009C2F53" w:rsidRPr="009C2F53" w:rsidRDefault="009C2F53" w:rsidP="009C2F53">
      <w:pPr>
        <w:keepNext/>
        <w:spacing w:before="360" w:after="120"/>
        <w:rPr>
          <w:sz w:val="26"/>
          <w:szCs w:val="26"/>
        </w:rPr>
      </w:pPr>
      <w:r w:rsidRPr="009C2F53">
        <w:rPr>
          <w:sz w:val="26"/>
          <w:szCs w:val="26"/>
        </w:rPr>
        <w:t>Các thành phần này không có quan hệ phụ thuộc ngoại vi, cho phép khởi tạo trực tiếp trong các phương thức thiết lập (@BeforeEach) hoặc gọi kiểm thử trực tiếp:</w:t>
      </w:r>
    </w:p>
    <w:p w14:paraId="38151E1C" w14:textId="77777777" w:rsidR="009C2F53" w:rsidRPr="009C2F53" w:rsidRDefault="009C2F53" w:rsidP="009C2F53">
      <w:pPr>
        <w:keepNext/>
        <w:numPr>
          <w:ilvl w:val="0"/>
          <w:numId w:val="13"/>
        </w:numPr>
        <w:spacing w:after="120" w:line="240" w:lineRule="auto"/>
        <w:rPr>
          <w:sz w:val="26"/>
          <w:szCs w:val="26"/>
        </w:rPr>
      </w:pPr>
      <w:r w:rsidRPr="009C2F53">
        <w:rPr>
          <w:b/>
          <w:bCs/>
          <w:sz w:val="26"/>
          <w:szCs w:val="26"/>
        </w:rPr>
        <w:t>PricingServiceImpl</w:t>
      </w:r>
    </w:p>
    <w:p w14:paraId="1D30F469" w14:textId="77777777" w:rsidR="009C2F53" w:rsidRPr="009C2F53" w:rsidRDefault="009C2F53" w:rsidP="009C2F53">
      <w:pPr>
        <w:keepNext/>
        <w:numPr>
          <w:ilvl w:val="0"/>
          <w:numId w:val="13"/>
        </w:numPr>
        <w:spacing w:after="120" w:line="240" w:lineRule="auto"/>
        <w:rPr>
          <w:sz w:val="26"/>
          <w:szCs w:val="26"/>
        </w:rPr>
      </w:pPr>
      <w:r w:rsidRPr="009C2F53">
        <w:rPr>
          <w:b/>
          <w:bCs/>
          <w:sz w:val="26"/>
          <w:szCs w:val="26"/>
        </w:rPr>
        <w:t>DistanceServiceImpl</w:t>
      </w:r>
    </w:p>
    <w:p w14:paraId="55C236BE" w14:textId="65A27A07" w:rsidR="00946F5D" w:rsidRPr="009C2F53" w:rsidRDefault="009C2F53" w:rsidP="009C2F53">
      <w:pPr>
        <w:keepNext/>
        <w:numPr>
          <w:ilvl w:val="0"/>
          <w:numId w:val="13"/>
        </w:numPr>
        <w:spacing w:after="120" w:line="240" w:lineRule="auto"/>
        <w:rPr>
          <w:sz w:val="26"/>
          <w:szCs w:val="26"/>
        </w:rPr>
      </w:pPr>
      <w:r w:rsidRPr="009C2F53">
        <w:rPr>
          <w:b/>
          <w:bCs/>
          <w:sz w:val="26"/>
          <w:szCs w:val="26"/>
        </w:rPr>
        <w:t>JwtTokenProvider</w:t>
      </w:r>
    </w:p>
    <w:sectPr w:rsidR="00946F5D" w:rsidRPr="009C2F53"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B17B4F" w14:textId="77777777" w:rsidR="00767BC5" w:rsidRDefault="00767BC5">
      <w:pPr>
        <w:spacing w:after="0" w:line="240" w:lineRule="auto"/>
      </w:pPr>
      <w:r>
        <w:separator/>
      </w:r>
    </w:p>
  </w:endnote>
  <w:endnote w:type="continuationSeparator" w:id="0">
    <w:p w14:paraId="01FB3581" w14:textId="77777777" w:rsidR="00767BC5" w:rsidRDefault="00767B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CFC20" w14:textId="77777777" w:rsidR="002869AA" w:rsidRDefault="002869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E0E89" w14:textId="77777777" w:rsidR="00767BC5" w:rsidRDefault="00767BC5">
      <w:pPr>
        <w:spacing w:after="0" w:line="240" w:lineRule="auto"/>
      </w:pPr>
      <w:r>
        <w:separator/>
      </w:r>
    </w:p>
  </w:footnote>
  <w:footnote w:type="continuationSeparator" w:id="0">
    <w:p w14:paraId="1B571001" w14:textId="77777777" w:rsidR="00767BC5" w:rsidRDefault="00767B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C324C" w14:textId="77777777" w:rsidR="002869AA" w:rsidRDefault="002869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AF753AF"/>
    <w:multiLevelType w:val="multilevel"/>
    <w:tmpl w:val="3104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8F1E40"/>
    <w:multiLevelType w:val="multilevel"/>
    <w:tmpl w:val="6028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2D207C"/>
    <w:multiLevelType w:val="multilevel"/>
    <w:tmpl w:val="D03C0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7112918"/>
    <w:multiLevelType w:val="multilevel"/>
    <w:tmpl w:val="86C2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256871">
    <w:abstractNumId w:val="8"/>
  </w:num>
  <w:num w:numId="2" w16cid:durableId="1240017742">
    <w:abstractNumId w:val="6"/>
  </w:num>
  <w:num w:numId="3" w16cid:durableId="1852257367">
    <w:abstractNumId w:val="5"/>
  </w:num>
  <w:num w:numId="4" w16cid:durableId="1345597861">
    <w:abstractNumId w:val="4"/>
  </w:num>
  <w:num w:numId="5" w16cid:durableId="1013264574">
    <w:abstractNumId w:val="7"/>
  </w:num>
  <w:num w:numId="6" w16cid:durableId="1739594012">
    <w:abstractNumId w:val="3"/>
  </w:num>
  <w:num w:numId="7" w16cid:durableId="1084112022">
    <w:abstractNumId w:val="2"/>
  </w:num>
  <w:num w:numId="8" w16cid:durableId="1642540893">
    <w:abstractNumId w:val="1"/>
  </w:num>
  <w:num w:numId="9" w16cid:durableId="1246955775">
    <w:abstractNumId w:val="0"/>
  </w:num>
  <w:num w:numId="10" w16cid:durableId="309748014">
    <w:abstractNumId w:val="9"/>
  </w:num>
  <w:num w:numId="11" w16cid:durableId="549001356">
    <w:abstractNumId w:val="11"/>
  </w:num>
  <w:num w:numId="12" w16cid:durableId="706296721">
    <w:abstractNumId w:val="12"/>
  </w:num>
  <w:num w:numId="13" w16cid:durableId="16845475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69AA"/>
    <w:rsid w:val="0029639D"/>
    <w:rsid w:val="002F291F"/>
    <w:rsid w:val="00326F90"/>
    <w:rsid w:val="003470CF"/>
    <w:rsid w:val="00480E6E"/>
    <w:rsid w:val="005C6FA8"/>
    <w:rsid w:val="00720642"/>
    <w:rsid w:val="00767BC5"/>
    <w:rsid w:val="00946F5D"/>
    <w:rsid w:val="009C2F53"/>
    <w:rsid w:val="00AA1D8D"/>
    <w:rsid w:val="00AA2271"/>
    <w:rsid w:val="00B44B5C"/>
    <w:rsid w:val="00B47730"/>
    <w:rsid w:val="00BF7597"/>
    <w:rsid w:val="00C62629"/>
    <w:rsid w:val="00CB0664"/>
    <w:rsid w:val="00D46F6B"/>
    <w:rsid w:val="00DE4491"/>
    <w:rsid w:val="00F96142"/>
    <w:rsid w:val="00FA03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F81500"/>
  <w14:defaultImageDpi w14:val="300"/>
  <w15:docId w15:val="{20FE2930-1D99-47BB-B908-B9C9BD0BB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10</Pages>
  <Words>2176</Words>
  <Characters>12407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Anh Vũ Đặng</cp:lastModifiedBy>
  <cp:revision>4</cp:revision>
  <dcterms:created xsi:type="dcterms:W3CDTF">2013-12-23T23:15:00Z</dcterms:created>
  <dcterms:modified xsi:type="dcterms:W3CDTF">2026-08-31T07:16:00Z</dcterms:modified>
  <cp:category/>
</cp:coreProperties>
</file>